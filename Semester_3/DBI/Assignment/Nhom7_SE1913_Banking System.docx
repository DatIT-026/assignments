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5225" w14:textId="77777777" w:rsidR="00281018" w:rsidRDefault="006C2839" w:rsidP="00AE0D9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6C2839">
        <w:rPr>
          <w:rFonts w:ascii="Times New Roman" w:hAnsi="Times New Roman" w:cs="Times New Roman"/>
          <w:b/>
          <w:bCs/>
          <w:sz w:val="26"/>
          <w:szCs w:val="26"/>
        </w:rPr>
        <w:t>FPT UNIVERSITY</w:t>
      </w:r>
      <w:r w:rsidRPr="006C2839">
        <w:rPr>
          <w:rFonts w:ascii="Times New Roman" w:hAnsi="Times New Roman" w:cs="Times New Roman"/>
          <w:b/>
          <w:sz w:val="26"/>
          <w:szCs w:val="26"/>
        </w:rPr>
        <w:br/>
        <w:t>INFORMATION SYSTEMS MAJOR</w:t>
      </w:r>
      <w:r w:rsidRPr="006C2839">
        <w:rPr>
          <w:rFonts w:ascii="Times New Roman" w:hAnsi="Times New Roman" w:cs="Times New Roman"/>
          <w:b/>
          <w:sz w:val="26"/>
          <w:szCs w:val="26"/>
        </w:rPr>
        <w:br/>
        <w:t>FACULTY OF INFORMATION TECHNOLOGY</w:t>
      </w:r>
    </w:p>
    <w:p w14:paraId="3F52F7E7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59033F36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129C7036" w14:textId="55B68F28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3640B6FE" w14:textId="4B85DBA5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  <w:r w:rsidRPr="00281018">
        <w:rPr>
          <w:bCs/>
          <w:noProof/>
        </w:rPr>
        <w:drawing>
          <wp:anchor distT="0" distB="0" distL="114300" distR="114300" simplePos="0" relativeHeight="251658752" behindDoc="0" locked="0" layoutInCell="1" allowOverlap="1" wp14:anchorId="51AAB057" wp14:editId="1DE429CE">
            <wp:simplePos x="0" y="0"/>
            <wp:positionH relativeFrom="column">
              <wp:posOffset>1111250</wp:posOffset>
            </wp:positionH>
            <wp:positionV relativeFrom="page">
              <wp:posOffset>2127250</wp:posOffset>
            </wp:positionV>
            <wp:extent cx="4078224" cy="1591056"/>
            <wp:effectExtent l="0" t="0" r="0" b="0"/>
            <wp:wrapSquare wrapText="bothSides"/>
            <wp:docPr id="1302074840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74840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224" cy="159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AB902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2D9FCF14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0915FC54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178CABAB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18D33E10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628CA450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34577325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1D2D07AE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1D5F6DFC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53E22047" w14:textId="77777777" w:rsidR="00281018" w:rsidRDefault="00281018" w:rsidP="00281018">
      <w:pPr>
        <w:spacing w:after="0" w:line="240" w:lineRule="auto"/>
        <w:jc w:val="center"/>
        <w:rPr>
          <w:noProof/>
          <w:lang w:val="vi-VN"/>
        </w:rPr>
      </w:pPr>
    </w:p>
    <w:p w14:paraId="217B21E9" w14:textId="02F6B425" w:rsidR="00281018" w:rsidRPr="00CC3FCC" w:rsidRDefault="00C52D82" w:rsidP="00B518D0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72"/>
          <w:szCs w:val="72"/>
          <w:lang w:val="vi-VN"/>
        </w:rPr>
      </w:pPr>
      <w:r>
        <w:rPr>
          <w:rFonts w:ascii="Times New Roman" w:hAnsi="Times New Roman" w:cs="Times New Roman"/>
          <w:b/>
          <w:sz w:val="72"/>
          <w:szCs w:val="72"/>
        </w:rPr>
        <w:t>ASSIGNMENT</w:t>
      </w:r>
      <w:r w:rsidRPr="00C52D82">
        <w:rPr>
          <w:rFonts w:ascii="Times New Roman" w:hAnsi="Times New Roman" w:cs="Times New Roman"/>
          <w:b/>
          <w:sz w:val="72"/>
          <w:szCs w:val="72"/>
        </w:rPr>
        <w:t> </w:t>
      </w:r>
      <w:r w:rsidR="00281018" w:rsidRPr="00CC3FCC">
        <w:rPr>
          <w:rFonts w:ascii="Times New Roman" w:hAnsi="Times New Roman" w:cs="Times New Roman"/>
          <w:b/>
          <w:sz w:val="72"/>
          <w:szCs w:val="72"/>
        </w:rPr>
        <w:t>REPORT</w:t>
      </w:r>
    </w:p>
    <w:p w14:paraId="360DFFB4" w14:textId="77777777" w:rsidR="00281018" w:rsidRDefault="00281018" w:rsidP="00281018">
      <w:pPr>
        <w:spacing w:after="0" w:line="240" w:lineRule="auto"/>
        <w:rPr>
          <w:rFonts w:ascii="Times New Roman" w:hAnsi="Times New Roman" w:cs="Times New Roman"/>
          <w:b/>
          <w:sz w:val="72"/>
          <w:szCs w:val="72"/>
          <w:lang w:val="vi-VN"/>
        </w:rPr>
      </w:pPr>
    </w:p>
    <w:p w14:paraId="66D5217C" w14:textId="77777777" w:rsidR="00281018" w:rsidRDefault="00281018" w:rsidP="00281018">
      <w:pPr>
        <w:spacing w:after="0" w:line="240" w:lineRule="auto"/>
        <w:jc w:val="center"/>
        <w:rPr>
          <w:rFonts w:ascii="Times New Roman" w:hAnsi="Times New Roman" w:cs="Times New Roman"/>
          <w:bCs/>
          <w:sz w:val="48"/>
          <w:szCs w:val="48"/>
          <w:lang w:val="vi-VN"/>
        </w:rPr>
      </w:pPr>
      <w:r w:rsidRPr="00281018">
        <w:rPr>
          <w:rFonts w:ascii="Times New Roman" w:hAnsi="Times New Roman" w:cs="Times New Roman"/>
          <w:bCs/>
          <w:sz w:val="48"/>
          <w:szCs w:val="48"/>
        </w:rPr>
        <w:t>DATABASE DESIGN</w:t>
      </w:r>
    </w:p>
    <w:p w14:paraId="5AD1B963" w14:textId="77777777" w:rsidR="00281018" w:rsidRDefault="00281018" w:rsidP="00281018">
      <w:pPr>
        <w:spacing w:after="0" w:line="240" w:lineRule="auto"/>
        <w:jc w:val="center"/>
        <w:rPr>
          <w:rFonts w:ascii="Times New Roman" w:hAnsi="Times New Roman" w:cs="Times New Roman"/>
          <w:bCs/>
          <w:sz w:val="48"/>
          <w:szCs w:val="48"/>
          <w:lang w:val="vi-VN"/>
        </w:rPr>
      </w:pPr>
    </w:p>
    <w:p w14:paraId="3D846CB6" w14:textId="77777777" w:rsidR="00281018" w:rsidRDefault="00281018" w:rsidP="00281018">
      <w:pPr>
        <w:spacing w:after="0" w:line="240" w:lineRule="auto"/>
        <w:jc w:val="center"/>
        <w:rPr>
          <w:rFonts w:ascii="Times New Roman" w:hAnsi="Times New Roman" w:cs="Times New Roman"/>
          <w:bCs/>
          <w:sz w:val="48"/>
          <w:szCs w:val="48"/>
          <w:lang w:val="vi-VN"/>
        </w:rPr>
      </w:pPr>
    </w:p>
    <w:p w14:paraId="2D85F3B5" w14:textId="7A1B49FC" w:rsidR="00281018" w:rsidRDefault="00281018" w:rsidP="00A83501">
      <w:pPr>
        <w:spacing w:before="100" w:beforeAutospacing="1" w:after="100" w:afterAutospacing="1" w:line="240" w:lineRule="auto"/>
        <w:ind w:left="225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81018">
        <w:rPr>
          <w:rFonts w:ascii="Times New Roman" w:hAnsi="Times New Roman" w:cs="Times New Roman"/>
          <w:b/>
          <w:bCs/>
          <w:sz w:val="26"/>
          <w:szCs w:val="26"/>
        </w:rPr>
        <w:t>SUPERVISOR</w:t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81018">
        <w:rPr>
          <w:rFonts w:ascii="Times New Roman" w:hAnsi="Times New Roman" w:cs="Times New Roman"/>
          <w:bCs/>
          <w:sz w:val="26"/>
          <w:szCs w:val="26"/>
        </w:rPr>
        <w:t xml:space="preserve"> Mrs. NGUYỄN THỊ THU THẢO</w:t>
      </w:r>
      <w:r w:rsidRPr="00281018">
        <w:rPr>
          <w:rFonts w:ascii="Times New Roman" w:hAnsi="Times New Roman" w:cs="Times New Roman"/>
          <w:bCs/>
          <w:sz w:val="26"/>
          <w:szCs w:val="26"/>
        </w:rPr>
        <w:br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GROUP</w:t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8101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2523B">
        <w:rPr>
          <w:rFonts w:ascii="Times New Roman" w:hAnsi="Times New Roman" w:cs="Times New Roman"/>
          <w:bCs/>
          <w:sz w:val="26"/>
          <w:szCs w:val="26"/>
        </w:rPr>
        <w:t>7</w:t>
      </w:r>
      <w:r w:rsidRPr="00281018">
        <w:rPr>
          <w:rFonts w:ascii="Times New Roman" w:hAnsi="Times New Roman" w:cs="Times New Roman"/>
          <w:bCs/>
          <w:sz w:val="26"/>
          <w:szCs w:val="26"/>
        </w:rPr>
        <w:br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SUBJECT</w:t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A83501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81018">
        <w:rPr>
          <w:rFonts w:ascii="Times New Roman" w:hAnsi="Times New Roman" w:cs="Times New Roman"/>
          <w:bCs/>
          <w:sz w:val="26"/>
          <w:szCs w:val="26"/>
        </w:rPr>
        <w:t xml:space="preserve"> DB1202</w:t>
      </w:r>
      <w:r w:rsidRPr="00281018">
        <w:rPr>
          <w:rFonts w:ascii="Times New Roman" w:hAnsi="Times New Roman" w:cs="Times New Roman"/>
          <w:bCs/>
          <w:sz w:val="26"/>
          <w:szCs w:val="26"/>
        </w:rPr>
        <w:br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CLASS</w:t>
      </w:r>
      <w:r w:rsidR="000E50A0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0E50A0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0E50A0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2810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8101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2523B">
        <w:rPr>
          <w:rFonts w:ascii="Times New Roman" w:hAnsi="Times New Roman" w:cs="Times New Roman"/>
          <w:bCs/>
          <w:sz w:val="26"/>
          <w:szCs w:val="26"/>
        </w:rPr>
        <w:t>SE1913</w:t>
      </w:r>
    </w:p>
    <w:p w14:paraId="2773E92F" w14:textId="0D573662" w:rsidR="00A83501" w:rsidRPr="00396DC6" w:rsidRDefault="00A83501" w:rsidP="00A83501">
      <w:pPr>
        <w:spacing w:before="3600" w:after="100" w:afterAutospacing="1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96DC6">
        <w:rPr>
          <w:rFonts w:ascii="Times New Roman" w:hAnsi="Times New Roman" w:cs="Times New Roman"/>
          <w:b/>
          <w:sz w:val="26"/>
          <w:szCs w:val="26"/>
        </w:rPr>
        <w:t xml:space="preserve">HO CHI MINH CITY </w:t>
      </w:r>
      <w:r w:rsidR="00396DC6" w:rsidRPr="00396DC6">
        <w:rPr>
          <w:rFonts w:ascii="Times New Roman" w:hAnsi="Times New Roman" w:cs="Times New Roman"/>
          <w:b/>
          <w:sz w:val="26"/>
          <w:szCs w:val="26"/>
        </w:rPr>
        <w:t>11</w:t>
      </w:r>
      <w:r w:rsidRPr="00396DC6">
        <w:rPr>
          <w:rFonts w:ascii="Times New Roman" w:hAnsi="Times New Roman" w:cs="Times New Roman"/>
          <w:b/>
          <w:sz w:val="26"/>
          <w:szCs w:val="26"/>
        </w:rPr>
        <w:t>/2025</w:t>
      </w:r>
    </w:p>
    <w:p w14:paraId="357212C5" w14:textId="038CCC4A" w:rsidR="006C2839" w:rsidRPr="00281018" w:rsidRDefault="00503D38" w:rsidP="0073211A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281018"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29142223" w14:textId="77777777" w:rsidR="00503D38" w:rsidRPr="00904A23" w:rsidRDefault="00503D38" w:rsidP="000E4A6C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797C296B" w14:textId="7BC21DC9" w:rsidR="0092171B" w:rsidRPr="00F36962" w:rsidRDefault="00000000" w:rsidP="000E4A6C">
      <w:pPr>
        <w:jc w:val="center"/>
        <w:rPr>
          <w:rFonts w:ascii="Times New Roman" w:hAnsi="Times New Roman" w:cs="Times New Roman"/>
          <w:sz w:val="26"/>
          <w:szCs w:val="26"/>
        </w:rPr>
      </w:pPr>
      <w:r w:rsidRPr="00F36962">
        <w:rPr>
          <w:rFonts w:ascii="Times New Roman" w:hAnsi="Times New Roman" w:cs="Times New Roman"/>
          <w:b/>
          <w:sz w:val="26"/>
          <w:szCs w:val="26"/>
        </w:rPr>
        <w:t xml:space="preserve">ASSIGNMENT </w:t>
      </w:r>
    </w:p>
    <w:p w14:paraId="2B4DF27F" w14:textId="47BB1802" w:rsidR="0092171B" w:rsidRPr="00F36962" w:rsidRDefault="00000000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F36962">
        <w:rPr>
          <w:rFonts w:ascii="Times New Roman" w:hAnsi="Times New Roman" w:cs="Times New Roman"/>
          <w:sz w:val="26"/>
          <w:szCs w:val="26"/>
        </w:rPr>
        <w:t xml:space="preserve">Project Title: </w:t>
      </w:r>
      <w:r w:rsidR="000F588D" w:rsidRPr="00F36962">
        <w:rPr>
          <w:rFonts w:ascii="Times New Roman" w:hAnsi="Times New Roman" w:cs="Times New Roman"/>
          <w:bCs/>
          <w:sz w:val="26"/>
          <w:szCs w:val="26"/>
          <w:u w:val="single"/>
        </w:rPr>
        <w:t>Banking System</w:t>
      </w:r>
    </w:p>
    <w:p w14:paraId="471E925E" w14:textId="77777777" w:rsidR="00DD5154" w:rsidRPr="00F36962" w:rsidRDefault="00DD5154" w:rsidP="00DD5154">
      <w:pPr>
        <w:spacing w:after="240"/>
        <w:jc w:val="center"/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 w:rsidRPr="00F36962">
        <w:rPr>
          <w:rFonts w:ascii="Times New Roman" w:hAnsi="Times New Roman" w:cs="Times New Roman"/>
          <w:sz w:val="28"/>
          <w:szCs w:val="28"/>
        </w:rPr>
        <w:t>Course:</w:t>
      </w:r>
      <w:r w:rsidRPr="00F369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6962">
        <w:rPr>
          <w:rFonts w:ascii="Times New Roman" w:hAnsi="Times New Roman" w:cs="Times New Roman"/>
          <w:sz w:val="28"/>
          <w:szCs w:val="28"/>
          <w:u w:val="single"/>
          <w:lang w:val="vi-VN"/>
        </w:rPr>
        <w:t>DBI202</w:t>
      </w:r>
      <w:r w:rsidRPr="00F36962">
        <w:rPr>
          <w:rFonts w:ascii="Times New Roman" w:hAnsi="Times New Roman" w:cs="Times New Roman"/>
          <w:sz w:val="28"/>
          <w:szCs w:val="28"/>
        </w:rPr>
        <w:t xml:space="preserve">   |   Instructor:</w:t>
      </w:r>
      <w:r w:rsidRPr="00F3696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36962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Ms. </w:t>
      </w:r>
      <w:r w:rsidRPr="00F36962">
        <w:rPr>
          <w:rFonts w:ascii="Times New Roman" w:hAnsi="Times New Roman" w:cs="Times New Roman"/>
          <w:sz w:val="28"/>
          <w:szCs w:val="28"/>
          <w:u w:val="single"/>
        </w:rPr>
        <w:t>Nguyễn</w:t>
      </w:r>
      <w:r w:rsidRPr="00F36962">
        <w:rPr>
          <w:rFonts w:ascii="Times New Roman" w:hAnsi="Times New Roman" w:cs="Times New Roman"/>
          <w:sz w:val="28"/>
          <w:szCs w:val="28"/>
          <w:u w:val="single"/>
          <w:lang w:val="vi-VN"/>
        </w:rPr>
        <w:t xml:space="preserve"> Thị Thu Thảo</w:t>
      </w:r>
    </w:p>
    <w:p w14:paraId="4835A815" w14:textId="045C020E" w:rsidR="0092171B" w:rsidRPr="0064165A" w:rsidRDefault="00000000" w:rsidP="0064165A">
      <w:pPr>
        <w:rPr>
          <w:rFonts w:ascii="Times New Roman" w:hAnsi="Times New Roman" w:cs="Times New Roman"/>
          <w:sz w:val="26"/>
          <w:szCs w:val="26"/>
        </w:rPr>
      </w:pPr>
      <w:r w:rsidRPr="0064165A">
        <w:rPr>
          <w:rFonts w:ascii="Times New Roman" w:hAnsi="Times New Roman" w:cs="Times New Roman"/>
          <w:sz w:val="26"/>
          <w:szCs w:val="26"/>
        </w:rPr>
        <w:t>ClassID:</w:t>
      </w:r>
      <w:r w:rsidR="005A299F" w:rsidRPr="0064165A">
        <w:rPr>
          <w:rFonts w:ascii="Times New Roman" w:hAnsi="Times New Roman" w:cs="Times New Roman"/>
          <w:sz w:val="26"/>
          <w:szCs w:val="26"/>
        </w:rPr>
        <w:t xml:space="preserve"> SE191</w:t>
      </w:r>
      <w:r w:rsidR="006C5513" w:rsidRPr="0064165A">
        <w:rPr>
          <w:rFonts w:ascii="Times New Roman" w:hAnsi="Times New Roman" w:cs="Times New Roman"/>
          <w:sz w:val="26"/>
          <w:szCs w:val="26"/>
        </w:rPr>
        <w:t>3</w:t>
      </w:r>
      <w:r w:rsidRPr="0064165A">
        <w:rPr>
          <w:rFonts w:ascii="Times New Roman" w:hAnsi="Times New Roman" w:cs="Times New Roman"/>
          <w:sz w:val="26"/>
          <w:szCs w:val="26"/>
        </w:rPr>
        <w:br/>
        <w:t>Group ID:</w:t>
      </w:r>
      <w:r w:rsidR="005A299F" w:rsidRPr="0064165A"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4D7E09B7" w14:textId="77777777" w:rsidR="0092171B" w:rsidRPr="0064165A" w:rsidRDefault="00000000" w:rsidP="0064165A">
      <w:pPr>
        <w:rPr>
          <w:rFonts w:ascii="Times New Roman" w:hAnsi="Times New Roman" w:cs="Times New Roman"/>
          <w:sz w:val="26"/>
          <w:szCs w:val="26"/>
        </w:rPr>
      </w:pPr>
      <w:r w:rsidRPr="0064165A">
        <w:rPr>
          <w:rFonts w:ascii="Times New Roman" w:hAnsi="Times New Roman" w:cs="Times New Roman"/>
          <w:sz w:val="26"/>
          <w:szCs w:val="26"/>
        </w:rPr>
        <w:t>Group Members:</w:t>
      </w:r>
    </w:p>
    <w:tbl>
      <w:tblPr>
        <w:tblStyle w:val="TableGrid"/>
        <w:tblW w:w="9805" w:type="dxa"/>
        <w:jc w:val="center"/>
        <w:tblLayout w:type="fixed"/>
        <w:tblLook w:val="04A0" w:firstRow="1" w:lastRow="0" w:firstColumn="1" w:lastColumn="0" w:noHBand="0" w:noVBand="1"/>
      </w:tblPr>
      <w:tblGrid>
        <w:gridCol w:w="1524"/>
        <w:gridCol w:w="2341"/>
        <w:gridCol w:w="900"/>
        <w:gridCol w:w="990"/>
        <w:gridCol w:w="1710"/>
        <w:gridCol w:w="937"/>
        <w:gridCol w:w="1403"/>
      </w:tblGrid>
      <w:tr w:rsidR="00913019" w:rsidRPr="00F36962" w14:paraId="5CA6C102" w14:textId="77777777" w:rsidTr="00CA0E51">
        <w:trPr>
          <w:trHeight w:val="875"/>
          <w:jc w:val="center"/>
        </w:trPr>
        <w:tc>
          <w:tcPr>
            <w:tcW w:w="1524" w:type="dxa"/>
            <w:vAlign w:val="center"/>
          </w:tcPr>
          <w:p w14:paraId="49FBA44F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2341" w:type="dxa"/>
            <w:vAlign w:val="center"/>
          </w:tcPr>
          <w:p w14:paraId="55DB388C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Full Name</w:t>
            </w:r>
          </w:p>
        </w:tc>
        <w:tc>
          <w:tcPr>
            <w:tcW w:w="900" w:type="dxa"/>
            <w:vAlign w:val="center"/>
          </w:tcPr>
          <w:p w14:paraId="5615487F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Group</w:t>
            </w:r>
          </w:p>
        </w:tc>
        <w:tc>
          <w:tcPr>
            <w:tcW w:w="990" w:type="dxa"/>
            <w:vAlign w:val="center"/>
          </w:tcPr>
          <w:p w14:paraId="098B10B9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Group Mark</w:t>
            </w:r>
          </w:p>
        </w:tc>
        <w:tc>
          <w:tcPr>
            <w:tcW w:w="1710" w:type="dxa"/>
            <w:vAlign w:val="center"/>
          </w:tcPr>
          <w:p w14:paraId="370D41DB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Contribution</w:t>
            </w: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(%)</w:t>
            </w:r>
          </w:p>
        </w:tc>
        <w:tc>
          <w:tcPr>
            <w:tcW w:w="937" w:type="dxa"/>
            <w:vAlign w:val="center"/>
          </w:tcPr>
          <w:p w14:paraId="12A42E53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Mark</w:t>
            </w:r>
          </w:p>
        </w:tc>
        <w:tc>
          <w:tcPr>
            <w:tcW w:w="1403" w:type="dxa"/>
            <w:vAlign w:val="center"/>
          </w:tcPr>
          <w:p w14:paraId="3F91EFBB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b/>
                <w:sz w:val="24"/>
                <w:szCs w:val="24"/>
              </w:rPr>
              <w:t>Note</w:t>
            </w:r>
          </w:p>
        </w:tc>
      </w:tr>
      <w:tr w:rsidR="00913019" w:rsidRPr="00F36962" w14:paraId="12CD20BE" w14:textId="77777777" w:rsidTr="00CA0E51">
        <w:trPr>
          <w:trHeight w:val="319"/>
          <w:jc w:val="center"/>
        </w:trPr>
        <w:tc>
          <w:tcPr>
            <w:tcW w:w="1524" w:type="dxa"/>
            <w:vAlign w:val="center"/>
          </w:tcPr>
          <w:p w14:paraId="04474F09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SE203334</w:t>
            </w:r>
          </w:p>
        </w:tc>
        <w:tc>
          <w:tcPr>
            <w:tcW w:w="2341" w:type="dxa"/>
            <w:vAlign w:val="center"/>
          </w:tcPr>
          <w:p w14:paraId="3EAFAF90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Hà</w:t>
            </w:r>
            <w:r w:rsidRPr="00F3696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Nguyễn Tiến Đạt</w:t>
            </w:r>
          </w:p>
        </w:tc>
        <w:tc>
          <w:tcPr>
            <w:tcW w:w="900" w:type="dxa"/>
            <w:vAlign w:val="center"/>
          </w:tcPr>
          <w:p w14:paraId="74EEEFFD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vAlign w:val="center"/>
          </w:tcPr>
          <w:p w14:paraId="0D79C475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372869C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vAlign w:val="center"/>
          </w:tcPr>
          <w:p w14:paraId="2BA2DACD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21B0B2EE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019" w:rsidRPr="00F36962" w14:paraId="071B6BBE" w14:textId="77777777" w:rsidTr="00CA0E51">
        <w:trPr>
          <w:trHeight w:val="319"/>
          <w:jc w:val="center"/>
        </w:trPr>
        <w:tc>
          <w:tcPr>
            <w:tcW w:w="1524" w:type="dxa"/>
            <w:vAlign w:val="center"/>
          </w:tcPr>
          <w:p w14:paraId="626DC90D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SE190596</w:t>
            </w:r>
          </w:p>
        </w:tc>
        <w:tc>
          <w:tcPr>
            <w:tcW w:w="2341" w:type="dxa"/>
            <w:vAlign w:val="center"/>
          </w:tcPr>
          <w:p w14:paraId="28C6E21F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Trần Hữu Việt</w:t>
            </w:r>
          </w:p>
        </w:tc>
        <w:tc>
          <w:tcPr>
            <w:tcW w:w="900" w:type="dxa"/>
            <w:vAlign w:val="center"/>
          </w:tcPr>
          <w:p w14:paraId="70DD9667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vAlign w:val="center"/>
          </w:tcPr>
          <w:p w14:paraId="7FDFD0C5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8591060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vAlign w:val="center"/>
          </w:tcPr>
          <w:p w14:paraId="1BD601A1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C092D4A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019" w:rsidRPr="00F36962" w14:paraId="32FC4B37" w14:textId="77777777" w:rsidTr="00CA0E51">
        <w:trPr>
          <w:trHeight w:val="319"/>
          <w:jc w:val="center"/>
        </w:trPr>
        <w:tc>
          <w:tcPr>
            <w:tcW w:w="1524" w:type="dxa"/>
            <w:vAlign w:val="center"/>
          </w:tcPr>
          <w:p w14:paraId="4201153D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SE193659</w:t>
            </w:r>
          </w:p>
        </w:tc>
        <w:tc>
          <w:tcPr>
            <w:tcW w:w="2341" w:type="dxa"/>
            <w:vAlign w:val="center"/>
          </w:tcPr>
          <w:p w14:paraId="3E98AE5C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Mai Thành Được</w:t>
            </w:r>
          </w:p>
        </w:tc>
        <w:tc>
          <w:tcPr>
            <w:tcW w:w="900" w:type="dxa"/>
            <w:vAlign w:val="center"/>
          </w:tcPr>
          <w:p w14:paraId="0265DA2A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vAlign w:val="center"/>
          </w:tcPr>
          <w:p w14:paraId="186F2F76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C7C902B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vAlign w:val="center"/>
          </w:tcPr>
          <w:p w14:paraId="51B3AB58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4C13432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019" w:rsidRPr="00F36962" w14:paraId="346FEBDC" w14:textId="77777777" w:rsidTr="00CA0E51">
        <w:trPr>
          <w:trHeight w:val="319"/>
          <w:jc w:val="center"/>
        </w:trPr>
        <w:tc>
          <w:tcPr>
            <w:tcW w:w="1524" w:type="dxa"/>
            <w:vAlign w:val="center"/>
          </w:tcPr>
          <w:p w14:paraId="13DE49EF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SS190849</w:t>
            </w:r>
          </w:p>
        </w:tc>
        <w:tc>
          <w:tcPr>
            <w:tcW w:w="2341" w:type="dxa"/>
            <w:vAlign w:val="center"/>
          </w:tcPr>
          <w:p w14:paraId="51C71E34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Lê Nguyên Ngọc</w:t>
            </w:r>
          </w:p>
        </w:tc>
        <w:tc>
          <w:tcPr>
            <w:tcW w:w="900" w:type="dxa"/>
            <w:vAlign w:val="center"/>
          </w:tcPr>
          <w:p w14:paraId="5EDE9C90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vAlign w:val="center"/>
          </w:tcPr>
          <w:p w14:paraId="1D291AD4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4CF6FAAD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696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7" w:type="dxa"/>
            <w:vAlign w:val="center"/>
          </w:tcPr>
          <w:p w14:paraId="39FB9983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043D0831" w14:textId="77777777" w:rsidR="00913019" w:rsidRPr="00F36962" w:rsidRDefault="00913019" w:rsidP="00CA0E51">
            <w:pPr>
              <w:spacing w:after="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F6678F" w14:textId="77777777" w:rsidR="0092171B" w:rsidRPr="00F36962" w:rsidRDefault="0092171B">
      <w:pPr>
        <w:rPr>
          <w:rFonts w:ascii="Times New Roman" w:hAnsi="Times New Roman" w:cs="Times New Roman"/>
          <w:sz w:val="26"/>
          <w:szCs w:val="26"/>
        </w:rPr>
      </w:pPr>
      <w:bookmarkStart w:id="0" w:name="__RefHeading___Toc2672_1120886619"/>
      <w:bookmarkEnd w:id="0"/>
    </w:p>
    <w:p w14:paraId="3AEFB616" w14:textId="77777777" w:rsidR="0092171B" w:rsidRPr="00F36962" w:rsidRDefault="0092171B">
      <w:pPr>
        <w:rPr>
          <w:rFonts w:ascii="Times New Roman" w:hAnsi="Times New Roman" w:cs="Times New Roman"/>
          <w:b/>
          <w:sz w:val="26"/>
          <w:szCs w:val="26"/>
        </w:rPr>
      </w:pPr>
    </w:p>
    <w:p w14:paraId="19293B5E" w14:textId="6FF3EC6E" w:rsidR="0092171B" w:rsidRPr="00F36962" w:rsidRDefault="00000000">
      <w:pPr>
        <w:rPr>
          <w:rFonts w:ascii="Times New Roman" w:hAnsi="Times New Roman" w:cs="Times New Roman"/>
          <w:sz w:val="26"/>
          <w:szCs w:val="26"/>
        </w:rPr>
      </w:pPr>
      <w:r w:rsidRPr="00F36962">
        <w:rPr>
          <w:rFonts w:ascii="Times New Roman" w:hAnsi="Times New Roman" w:cs="Times New Roman"/>
        </w:rPr>
        <w:br w:type="page"/>
      </w:r>
    </w:p>
    <w:p w14:paraId="5DD742AA" w14:textId="77777777" w:rsidR="0092171B" w:rsidRPr="00F36962" w:rsidRDefault="0092171B">
      <w:pPr>
        <w:pStyle w:val="Heading1"/>
        <w:spacing w:before="0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243567000"/>
        <w:docPartObj>
          <w:docPartGallery w:val="Table of Contents"/>
          <w:docPartUnique/>
        </w:docPartObj>
      </w:sdtPr>
      <w:sdtContent>
        <w:p w14:paraId="26255278" w14:textId="77777777" w:rsidR="0092171B" w:rsidRPr="00C158CD" w:rsidRDefault="00000000" w:rsidP="00576965">
          <w:pPr>
            <w:pStyle w:val="TOCHeading"/>
            <w:spacing w:before="120" w:after="120" w:line="240" w:lineRule="auto"/>
            <w:jc w:val="both"/>
            <w:rPr>
              <w:rFonts w:ascii="Times New Roman" w:hAnsi="Times New Roman" w:cs="Times New Roman"/>
              <w:sz w:val="40"/>
              <w:szCs w:val="40"/>
            </w:rPr>
          </w:pPr>
          <w:r w:rsidRPr="00C158CD">
            <w:rPr>
              <w:rFonts w:ascii="Times New Roman" w:hAnsi="Times New Roman" w:cs="Times New Roman"/>
              <w:sz w:val="40"/>
              <w:szCs w:val="40"/>
            </w:rPr>
            <w:t>Contents</w:t>
          </w:r>
        </w:p>
        <w:p w14:paraId="35166946" w14:textId="2208032C" w:rsidR="00D82C3C" w:rsidRPr="00C158CD" w:rsidRDefault="00000000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r w:rsidRPr="00C158CD">
            <w:rPr>
              <w:rFonts w:asciiTheme="minorHAnsi" w:hAnsiTheme="minorHAnsi" w:cs="Arial"/>
            </w:rPr>
            <w:fldChar w:fldCharType="begin"/>
          </w:r>
          <w:r w:rsidRPr="00C158CD">
            <w:rPr>
              <w:rStyle w:val="IndexLink"/>
              <w:sz w:val="24"/>
              <w:szCs w:val="24"/>
            </w:rPr>
            <w:instrText xml:space="preserve"> TOC \f \o "1-4" \h</w:instrText>
          </w:r>
          <w:r w:rsidRPr="00C158CD">
            <w:rPr>
              <w:rStyle w:val="IndexLink"/>
              <w:sz w:val="24"/>
              <w:szCs w:val="24"/>
            </w:rPr>
            <w:fldChar w:fldCharType="separate"/>
          </w:r>
          <w:hyperlink w:anchor="_Toc213141931" w:history="1">
            <w:r w:rsidR="00D82C3C" w:rsidRPr="00C158CD">
              <w:rPr>
                <w:rStyle w:val="Hyperlink"/>
                <w:sz w:val="28"/>
                <w:szCs w:val="28"/>
              </w:rPr>
              <w:t>I. INTRODUCTION</w:t>
            </w:r>
            <w:r w:rsidR="00D82C3C" w:rsidRPr="00C158CD">
              <w:tab/>
            </w:r>
            <w:r w:rsidR="00D82C3C" w:rsidRPr="00C158CD">
              <w:fldChar w:fldCharType="begin"/>
            </w:r>
            <w:r w:rsidR="00D82C3C" w:rsidRPr="00C158CD">
              <w:instrText xml:space="preserve"> PAGEREF _Toc213141931 \h </w:instrText>
            </w:r>
            <w:r w:rsidR="00D82C3C" w:rsidRPr="00C158CD">
              <w:fldChar w:fldCharType="separate"/>
            </w:r>
            <w:r w:rsidR="00D82C3C" w:rsidRPr="00C158CD">
              <w:t>3</w:t>
            </w:r>
            <w:r w:rsidR="00D82C3C" w:rsidRPr="00C158CD">
              <w:fldChar w:fldCharType="end"/>
            </w:r>
          </w:hyperlink>
        </w:p>
        <w:p w14:paraId="37D1718E" w14:textId="326D04DF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2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Introduction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_Toc213141932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3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8FE273B" w14:textId="65395C0D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3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Project Objectives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_Toc213141933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3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933E9AF" w14:textId="1BD63A6C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4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Overview of data models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_Toc213141934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3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798C41A" w14:textId="0AC9FE2D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5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Proposed Data Model / Design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_Toc213141935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3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AA7F801" w14:textId="715CF196" w:rsidR="00D82C3C" w:rsidRPr="00C158CD" w:rsidRDefault="00D82C3C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hyperlink w:anchor="_Toc213141936" w:history="1">
            <w:r w:rsidRPr="00C158CD">
              <w:rPr>
                <w:rStyle w:val="Hyperlink"/>
                <w:sz w:val="28"/>
                <w:szCs w:val="28"/>
              </w:rPr>
              <w:t>II. HIGH-LEVEL DESIGN</w:t>
            </w:r>
            <w:r w:rsidRPr="00C158CD">
              <w:tab/>
            </w:r>
            <w:r w:rsidRPr="00C158CD">
              <w:fldChar w:fldCharType="begin"/>
            </w:r>
            <w:r w:rsidRPr="00C158CD">
              <w:instrText xml:space="preserve"> PAGEREF _Toc213141936 \h </w:instrText>
            </w:r>
            <w:r w:rsidRPr="00C158CD">
              <w:fldChar w:fldCharType="separate"/>
            </w:r>
            <w:r w:rsidRPr="00C158CD">
              <w:t>4</w:t>
            </w:r>
            <w:r w:rsidRPr="00C158CD">
              <w:fldChar w:fldCharType="end"/>
            </w:r>
          </w:hyperlink>
        </w:p>
        <w:p w14:paraId="48E2210B" w14:textId="27D11A27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7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Scenario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_Toc213141937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4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61A854E" w14:textId="3CAC800D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8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Identify entities, relationships and their properties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_Toc213141938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4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278C0CC" w14:textId="1F33E811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39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Create the Conceptual Model (ERD)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_Toc213141939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4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D894C8B" w14:textId="1D4980E3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0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Develop the Logical Model (RD schems)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_Toc213141940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5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74A42B2" w14:textId="2C3B4DB7" w:rsidR="00D82C3C" w:rsidRPr="00C158CD" w:rsidRDefault="00D82C3C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hyperlink w:anchor="_Toc213141941" w:history="1">
            <w:r w:rsidRPr="00C158CD">
              <w:rPr>
                <w:rStyle w:val="Hyperlink"/>
                <w:sz w:val="28"/>
                <w:szCs w:val="28"/>
              </w:rPr>
              <w:t>III. LOGICAL DESIGN</w:t>
            </w:r>
            <w:r w:rsidRPr="00C158CD">
              <w:tab/>
            </w:r>
            <w:r w:rsidRPr="00C158CD">
              <w:fldChar w:fldCharType="begin"/>
            </w:r>
            <w:r w:rsidRPr="00C158CD">
              <w:instrText xml:space="preserve"> PAGEREF _Toc213141941 \h </w:instrText>
            </w:r>
            <w:r w:rsidRPr="00C158CD">
              <w:fldChar w:fldCharType="separate"/>
            </w:r>
            <w:r w:rsidRPr="00C158CD">
              <w:t>6</w:t>
            </w:r>
            <w:r w:rsidRPr="00C158CD">
              <w:fldChar w:fldCharType="end"/>
            </w:r>
          </w:hyperlink>
        </w:p>
        <w:p w14:paraId="66ED641A" w14:textId="67E325D5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2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Determine the functional dependencies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_Toc213141942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6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C26378D" w14:textId="7EE68C83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3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Find the keys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_Toc213141943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7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12DEA9A" w14:textId="18E73688" w:rsidR="00D82C3C" w:rsidRPr="00C158CD" w:rsidRDefault="00D82C3C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hyperlink w:anchor="_Toc213141944" w:history="1">
            <w:r w:rsidRPr="00C158CD">
              <w:rPr>
                <w:rStyle w:val="Hyperlink"/>
                <w:sz w:val="28"/>
                <w:szCs w:val="28"/>
              </w:rPr>
              <w:t>IV. NORMALIZATION</w:t>
            </w:r>
            <w:r w:rsidRPr="00C158CD">
              <w:tab/>
            </w:r>
            <w:r w:rsidRPr="00C158CD">
              <w:fldChar w:fldCharType="begin"/>
            </w:r>
            <w:r w:rsidRPr="00C158CD">
              <w:instrText xml:space="preserve"> PAGEREF _Toc213141944 \h </w:instrText>
            </w:r>
            <w:r w:rsidRPr="00C158CD">
              <w:fldChar w:fldCharType="separate"/>
            </w:r>
            <w:r w:rsidRPr="00C158CD">
              <w:t>8</w:t>
            </w:r>
            <w:r w:rsidRPr="00C158CD">
              <w:fldChar w:fldCharType="end"/>
            </w:r>
          </w:hyperlink>
        </w:p>
        <w:p w14:paraId="798DC945" w14:textId="6C66B92E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5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Anomaly Detection and Normalization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_Toc213141945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8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F6F462A" w14:textId="5F0AFCED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6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Identify Normal Forms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_Toc213141946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8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AE39AE3" w14:textId="6BEB6EF3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7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Perform Decomposition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_Toc213141947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9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8B9EA4F" w14:textId="6BED2DBF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48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Final Normalized Schema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_Toc213141948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10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F5E8548" w14:textId="0F8A3EFC" w:rsidR="00D82C3C" w:rsidRPr="00C158CD" w:rsidRDefault="00D82C3C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hyperlink w:anchor="_Toc213141949" w:history="1">
            <w:r w:rsidRPr="00C158CD">
              <w:rPr>
                <w:rStyle w:val="Hyperlink"/>
                <w:sz w:val="28"/>
                <w:szCs w:val="28"/>
              </w:rPr>
              <w:t>V. PHYSICAL DESIGN</w:t>
            </w:r>
            <w:r w:rsidRPr="00C158CD">
              <w:tab/>
            </w:r>
            <w:r w:rsidRPr="00C158CD">
              <w:fldChar w:fldCharType="begin"/>
            </w:r>
            <w:r w:rsidRPr="00C158CD">
              <w:instrText xml:space="preserve"> PAGEREF _Toc213141949 \h </w:instrText>
            </w:r>
            <w:r w:rsidRPr="00C158CD">
              <w:fldChar w:fldCharType="separate"/>
            </w:r>
            <w:r w:rsidRPr="00C158CD">
              <w:t>11</w:t>
            </w:r>
            <w:r w:rsidRPr="00C158CD">
              <w:fldChar w:fldCharType="end"/>
            </w:r>
          </w:hyperlink>
        </w:p>
        <w:p w14:paraId="482BF7EB" w14:textId="009CB280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50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Design the Physical Model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_Toc213141950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11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9D2C743" w14:textId="29FDA33A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51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Basic retrieval to advanced operations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_Toc213141951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13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6334DD4" w14:textId="7980DA52" w:rsidR="00D82C3C" w:rsidRPr="00C158CD" w:rsidRDefault="00D82C3C" w:rsidP="00C95CDC">
          <w:pPr>
            <w:pStyle w:val="TOC1"/>
            <w:rPr>
              <w:rFonts w:asciiTheme="minorHAnsi" w:hAnsiTheme="minorHAnsi" w:cstheme="minorBidi"/>
              <w:kern w:val="2"/>
              <w:lang w:eastAsia="ja-JP"/>
              <w14:ligatures w14:val="standardContextual"/>
            </w:rPr>
          </w:pPr>
          <w:hyperlink w:anchor="_Toc213141952" w:history="1">
            <w:r w:rsidRPr="00C158CD">
              <w:rPr>
                <w:rStyle w:val="Hyperlink"/>
                <w:sz w:val="28"/>
                <w:szCs w:val="28"/>
              </w:rPr>
              <w:t>VI. CONCLUSION</w:t>
            </w:r>
            <w:r w:rsidRPr="00C158CD">
              <w:tab/>
            </w:r>
            <w:r w:rsidRPr="00C158CD">
              <w:fldChar w:fldCharType="begin"/>
            </w:r>
            <w:r w:rsidRPr="00C158CD">
              <w:instrText xml:space="preserve"> PAGEREF _Toc213141952 \h </w:instrText>
            </w:r>
            <w:r w:rsidRPr="00C158CD">
              <w:fldChar w:fldCharType="separate"/>
            </w:r>
            <w:r w:rsidRPr="00C158CD">
              <w:t>15</w:t>
            </w:r>
            <w:r w:rsidRPr="00C158CD">
              <w:fldChar w:fldCharType="end"/>
            </w:r>
          </w:hyperlink>
        </w:p>
        <w:p w14:paraId="793D747C" w14:textId="5F1DF19A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53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AI Utilization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_Toc213141953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15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5AABB46" w14:textId="6636D2C8" w:rsidR="00D82C3C" w:rsidRPr="00C158CD" w:rsidRDefault="00D82C3C" w:rsidP="00C158CD">
          <w:pPr>
            <w:pStyle w:val="TOC2"/>
            <w:tabs>
              <w:tab w:val="left" w:pos="720"/>
            </w:tabs>
            <w:spacing w:line="240" w:lineRule="auto"/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3141954" w:history="1"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C158CD">
              <w:rPr>
                <w:rFonts w:cstheme="minorBidi"/>
                <w:noProof/>
                <w:kern w:val="2"/>
                <w:sz w:val="28"/>
                <w:szCs w:val="28"/>
                <w:lang w:eastAsia="ja-JP"/>
                <w14:ligatures w14:val="standardContextual"/>
              </w:rPr>
              <w:tab/>
            </w:r>
            <w:r w:rsidRPr="00C158C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Teamwork &amp; Collaboration</w:t>
            </w:r>
            <w:r w:rsidRPr="00C158CD">
              <w:rPr>
                <w:noProof/>
                <w:sz w:val="24"/>
                <w:szCs w:val="24"/>
              </w:rPr>
              <w:tab/>
            </w:r>
            <w:r w:rsidRPr="00C158CD">
              <w:rPr>
                <w:noProof/>
                <w:sz w:val="24"/>
                <w:szCs w:val="24"/>
              </w:rPr>
              <w:fldChar w:fldCharType="begin"/>
            </w:r>
            <w:r w:rsidRPr="00C158CD">
              <w:rPr>
                <w:noProof/>
                <w:sz w:val="24"/>
                <w:szCs w:val="24"/>
              </w:rPr>
              <w:instrText xml:space="preserve"> PAGEREF _Toc213141954 \h </w:instrText>
            </w:r>
            <w:r w:rsidRPr="00C158CD">
              <w:rPr>
                <w:noProof/>
                <w:sz w:val="24"/>
                <w:szCs w:val="24"/>
              </w:rPr>
            </w:r>
            <w:r w:rsidRPr="00C158CD">
              <w:rPr>
                <w:noProof/>
                <w:sz w:val="24"/>
                <w:szCs w:val="24"/>
              </w:rPr>
              <w:fldChar w:fldCharType="separate"/>
            </w:r>
            <w:r w:rsidRPr="00C158CD">
              <w:rPr>
                <w:noProof/>
                <w:sz w:val="24"/>
                <w:szCs w:val="24"/>
              </w:rPr>
              <w:t>16</w:t>
            </w:r>
            <w:r w:rsidRPr="00C158CD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0CB6605" w14:textId="41DF3A95" w:rsidR="005F1654" w:rsidRDefault="00000000" w:rsidP="001929CC">
          <w:pPr>
            <w:pStyle w:val="TOC2"/>
            <w:tabs>
              <w:tab w:val="right" w:leader="dot" w:pos="9637"/>
            </w:tabs>
            <w:spacing w:line="240" w:lineRule="auto"/>
            <w:ind w:left="0"/>
            <w:jc w:val="both"/>
            <w:rPr>
              <w:rFonts w:ascii="Times New Roman" w:hAnsi="Times New Roman" w:cs="Times New Roman"/>
            </w:rPr>
          </w:pPr>
          <w:r w:rsidRPr="00C158CD">
            <w:rPr>
              <w:rStyle w:val="IndexLink"/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330BCB3" w14:textId="2A45BF5F" w:rsidR="0092171B" w:rsidRPr="00F36962" w:rsidRDefault="00000000" w:rsidP="005F1654">
      <w:pPr>
        <w:pStyle w:val="TOC2"/>
        <w:tabs>
          <w:tab w:val="right" w:leader="dot" w:pos="9637"/>
        </w:tabs>
        <w:rPr>
          <w:rFonts w:ascii="Times New Roman" w:hAnsi="Times New Roman" w:cs="Times New Roman"/>
        </w:rPr>
      </w:pPr>
      <w:r w:rsidRPr="00F36962">
        <w:rPr>
          <w:rFonts w:ascii="Times New Roman" w:hAnsi="Times New Roman" w:cs="Times New Roman"/>
        </w:rPr>
        <w:br w:type="page"/>
      </w:r>
    </w:p>
    <w:p w14:paraId="4FC3DE1E" w14:textId="77777777" w:rsidR="0092171B" w:rsidRPr="00F36962" w:rsidRDefault="00000000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</w:rPr>
      </w:pPr>
      <w:bookmarkStart w:id="1" w:name="_Toc213141931"/>
      <w:r w:rsidRPr="00F36962">
        <w:rPr>
          <w:rFonts w:ascii="Times New Roman" w:hAnsi="Times New Roman" w:cs="Times New Roman"/>
        </w:rPr>
        <w:lastRenderedPageBreak/>
        <w:t>INTRODUCTION</w:t>
      </w:r>
      <w:bookmarkEnd w:id="1"/>
    </w:p>
    <w:p w14:paraId="282CFC7E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2" w:name="_Toc213141932"/>
      <w:r w:rsidRPr="00F36962">
        <w:rPr>
          <w:rFonts w:ascii="Times New Roman" w:hAnsi="Times New Roman" w:cs="Times New Roman"/>
        </w:rPr>
        <w:t>Introduction</w:t>
      </w:r>
      <w:bookmarkEnd w:id="2"/>
    </w:p>
    <w:p w14:paraId="60DF2E36" w14:textId="66D6163F" w:rsidR="0092171B" w:rsidRPr="00F36962" w:rsidRDefault="0030474B" w:rsidP="00276C91">
      <w:pPr>
        <w:spacing w:before="120"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36962">
        <w:rPr>
          <w:rFonts w:ascii="Times New Roman" w:hAnsi="Times New Roman" w:cs="Times New Roman"/>
          <w:sz w:val="24"/>
          <w:szCs w:val="24"/>
        </w:rPr>
        <w:t>The objective of this project is to develop a comprehensive database system for a banking organization. The system is designed to manage daily operations, including customer records, accounts, loans, transactions, and employees. The final system ensures security, reliability, and support for regulatory compliance, providing a foundation for effective customer service and financial management.</w:t>
      </w:r>
    </w:p>
    <w:p w14:paraId="6CFCAF8C" w14:textId="77777777" w:rsidR="0092171B" w:rsidRPr="00F36962" w:rsidRDefault="00000000" w:rsidP="00FF456C">
      <w:pPr>
        <w:pStyle w:val="Heading2"/>
        <w:numPr>
          <w:ilvl w:val="1"/>
          <w:numId w:val="7"/>
        </w:numPr>
        <w:spacing w:after="120"/>
        <w:rPr>
          <w:rFonts w:ascii="Times New Roman" w:hAnsi="Times New Roman" w:cs="Times New Roman"/>
        </w:rPr>
      </w:pPr>
      <w:bookmarkStart w:id="3" w:name="_Toc213141933"/>
      <w:r w:rsidRPr="00F36962">
        <w:rPr>
          <w:rFonts w:ascii="Times New Roman" w:hAnsi="Times New Roman" w:cs="Times New Roman"/>
        </w:rPr>
        <w:t>Project Objectives</w:t>
      </w:r>
      <w:bookmarkEnd w:id="3"/>
      <w:r w:rsidRPr="00F36962">
        <w:rPr>
          <w:rFonts w:ascii="Times New Roman" w:hAnsi="Times New Roman" w:cs="Times New Roman"/>
        </w:rPr>
        <w:t xml:space="preserve"> </w:t>
      </w:r>
    </w:p>
    <w:p w14:paraId="62212ACB" w14:textId="43990704" w:rsidR="006506DA" w:rsidRDefault="006506DA" w:rsidP="001523B1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F36962">
        <w:t>Manage customers, accounts, and transactions (deposit, withdrawal, transfer).</w:t>
      </w:r>
    </w:p>
    <w:p w14:paraId="4D4BA7CE" w14:textId="6ED8C9F0" w:rsidR="004417D2" w:rsidRPr="00F36962" w:rsidRDefault="004417D2" w:rsidP="001523B1">
      <w:pPr>
        <w:pStyle w:val="NormalWeb"/>
        <w:numPr>
          <w:ilvl w:val="0"/>
          <w:numId w:val="11"/>
        </w:numPr>
        <w:spacing w:line="276" w:lineRule="auto"/>
      </w:pPr>
      <w:r>
        <w:t>Support branch and employee management.</w:t>
      </w:r>
    </w:p>
    <w:p w14:paraId="2D73863D" w14:textId="19A4B022" w:rsidR="006506DA" w:rsidRPr="00F36962" w:rsidRDefault="006506DA" w:rsidP="001523B1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F36962">
        <w:t>Manage loans</w:t>
      </w:r>
      <w:r w:rsidR="006A3FD8">
        <w:t xml:space="preserve"> </w:t>
      </w:r>
      <w:r w:rsidRPr="00F36962">
        <w:t xml:space="preserve">and </w:t>
      </w:r>
      <w:r w:rsidR="006A3FD8" w:rsidRPr="006A3FD8">
        <w:t>generate</w:t>
      </w:r>
      <w:r w:rsidR="006A3FD8">
        <w:t xml:space="preserve"> </w:t>
      </w:r>
      <w:r w:rsidRPr="00F36962">
        <w:t>reports.</w:t>
      </w:r>
    </w:p>
    <w:p w14:paraId="34E77736" w14:textId="36BFB980" w:rsidR="0092171B" w:rsidRPr="00F36962" w:rsidRDefault="006506DA" w:rsidP="001523B1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jc w:val="both"/>
      </w:pPr>
      <w:r w:rsidRPr="00F36962">
        <w:t>Provide secure login, multi-factor authentication, and audit logging.</w:t>
      </w:r>
    </w:p>
    <w:p w14:paraId="2ED51514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4" w:name="_Toc213141934"/>
      <w:r w:rsidRPr="00F36962">
        <w:rPr>
          <w:rFonts w:ascii="Times New Roman" w:hAnsi="Times New Roman" w:cs="Times New Roman"/>
        </w:rPr>
        <w:t>Overview of data models</w:t>
      </w:r>
      <w:bookmarkEnd w:id="4"/>
    </w:p>
    <w:p w14:paraId="260BC41C" w14:textId="5735CCEB" w:rsidR="000B77C3" w:rsidRPr="00F36962" w:rsidRDefault="00CF3159" w:rsidP="00276C91">
      <w:pPr>
        <w:pStyle w:val="NormalWeb"/>
        <w:spacing w:before="120" w:beforeAutospacing="0" w:after="120" w:afterAutospacing="0"/>
        <w:ind w:left="720"/>
        <w:jc w:val="both"/>
      </w:pPr>
      <w:r w:rsidRPr="00F36962">
        <w:t>We analyzed four primary data models:</w:t>
      </w:r>
    </w:p>
    <w:p w14:paraId="41914072" w14:textId="3D589E8D" w:rsidR="0099577C" w:rsidRPr="00F36962" w:rsidRDefault="0099577C" w:rsidP="00276C9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F36962">
        <w:rPr>
          <w:b/>
          <w:bCs/>
        </w:rPr>
        <w:t>Structured (RDBMS):</w:t>
      </w:r>
      <w:r w:rsidRPr="00F36962">
        <w:t xml:space="preserve"> Ideal for core financial data requiring high consistency and ACID compliance.</w:t>
      </w:r>
    </w:p>
    <w:p w14:paraId="7C622AE7" w14:textId="47F806CF" w:rsidR="0099577C" w:rsidRPr="00F36962" w:rsidRDefault="0099577C" w:rsidP="00276C9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F36962">
        <w:rPr>
          <w:b/>
          <w:bCs/>
        </w:rPr>
        <w:t>Semi-Structured (NoSQL/JSON):</w:t>
      </w:r>
      <w:r w:rsidRPr="00F36962">
        <w:t xml:space="preserve"> Best for flexible data like varied customer profiles.</w:t>
      </w:r>
    </w:p>
    <w:p w14:paraId="5D14E9C9" w14:textId="57648673" w:rsidR="0099577C" w:rsidRPr="00F36962" w:rsidRDefault="0099577C" w:rsidP="00276C9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F36962">
        <w:rPr>
          <w:b/>
          <w:bCs/>
        </w:rPr>
        <w:t>Unstructured (Blob Storage):</w:t>
      </w:r>
      <w:r w:rsidRPr="00F36962">
        <w:t xml:space="preserve"> Suited for storing large files like scanned KYC documents.</w:t>
      </w:r>
    </w:p>
    <w:p w14:paraId="3F967E87" w14:textId="6B3B2BC9" w:rsidR="0092171B" w:rsidRPr="00F36962" w:rsidRDefault="0099577C" w:rsidP="00276C9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r w:rsidRPr="00F36962">
        <w:rPr>
          <w:b/>
          <w:bCs/>
        </w:rPr>
        <w:t>Graph (Graph DB):</w:t>
      </w:r>
      <w:r w:rsidRPr="00F36962">
        <w:t xml:space="preserve"> Excellent for analyzing complex relationships, such as in fraud </w:t>
      </w:r>
      <w:r w:rsidR="004355A7">
        <w:br/>
      </w:r>
      <w:r w:rsidRPr="00F36962">
        <w:t>detection.</w:t>
      </w:r>
    </w:p>
    <w:p w14:paraId="0B80C7DB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5" w:name="_Toc213141935"/>
      <w:r w:rsidRPr="00F36962">
        <w:rPr>
          <w:rFonts w:ascii="Times New Roman" w:hAnsi="Times New Roman" w:cs="Times New Roman"/>
        </w:rPr>
        <w:t>Proposed Data Model / Design</w:t>
      </w:r>
      <w:bookmarkEnd w:id="5"/>
    </w:p>
    <w:p w14:paraId="5D48D1D3" w14:textId="035D377B" w:rsidR="00056421" w:rsidRPr="00D464F5" w:rsidRDefault="00056421" w:rsidP="00181F5A">
      <w:pPr>
        <w:spacing w:before="120"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64F5">
        <w:rPr>
          <w:rFonts w:ascii="Times New Roman" w:hAnsi="Times New Roman" w:cs="Times New Roman"/>
          <w:sz w:val="24"/>
          <w:szCs w:val="24"/>
        </w:rPr>
        <w:t xml:space="preserve">After evaluating the project's core requirements, we propose a </w:t>
      </w:r>
      <w:r w:rsidRPr="00D464F5">
        <w:rPr>
          <w:rFonts w:ascii="Times New Roman" w:hAnsi="Times New Roman" w:cs="Times New Roman"/>
          <w:b/>
          <w:bCs/>
          <w:sz w:val="24"/>
          <w:szCs w:val="24"/>
        </w:rPr>
        <w:t>hybrid design</w:t>
      </w:r>
      <w:r w:rsidRPr="00D464F5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D464F5">
        <w:rPr>
          <w:rFonts w:ascii="Times New Roman" w:hAnsi="Times New Roman" w:cs="Times New Roman"/>
          <w:b/>
          <w:bCs/>
          <w:sz w:val="24"/>
          <w:szCs w:val="24"/>
        </w:rPr>
        <w:t>Structured (RDBMS) model as its foundation</w:t>
      </w:r>
      <w:r w:rsidRPr="00D464F5">
        <w:rPr>
          <w:rFonts w:ascii="Times New Roman" w:hAnsi="Times New Roman" w:cs="Times New Roman"/>
          <w:sz w:val="24"/>
          <w:szCs w:val="24"/>
        </w:rPr>
        <w:t>.</w:t>
      </w:r>
    </w:p>
    <w:p w14:paraId="4DA66318" w14:textId="4A80871A" w:rsidR="00056421" w:rsidRPr="0008637B" w:rsidRDefault="00056421" w:rsidP="00181F5A">
      <w:pPr>
        <w:pStyle w:val="ListParagraph"/>
        <w:numPr>
          <w:ilvl w:val="0"/>
          <w:numId w:val="73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08637B">
        <w:rPr>
          <w:rFonts w:ascii="Times New Roman" w:hAnsi="Times New Roman" w:cs="Times New Roman"/>
          <w:b/>
          <w:bCs/>
          <w:sz w:val="24"/>
          <w:szCs w:val="24"/>
        </w:rPr>
        <w:t>Core System (RDBMS):</w:t>
      </w:r>
      <w:r w:rsidRPr="0008637B">
        <w:rPr>
          <w:rFonts w:ascii="Times New Roman" w:hAnsi="Times New Roman" w:cs="Times New Roman"/>
          <w:sz w:val="24"/>
          <w:szCs w:val="24"/>
        </w:rPr>
        <w:t xml:space="preserve"> </w:t>
      </w:r>
      <w:r w:rsidR="00DC7FF5" w:rsidRPr="00DC7FF5">
        <w:rPr>
          <w:rFonts w:ascii="Times New Roman" w:hAnsi="Times New Roman" w:cs="Times New Roman"/>
          <w:sz w:val="24"/>
          <w:szCs w:val="24"/>
        </w:rPr>
        <w:t xml:space="preserve">The RDBMS model was chosen for managing all critical financial entities, which our team </w:t>
      </w:r>
      <w:r w:rsidR="00DC7FF5" w:rsidRPr="00DC7FF5">
        <w:rPr>
          <w:rFonts w:ascii="Times New Roman" w:hAnsi="Times New Roman" w:cs="Times New Roman"/>
          <w:b/>
          <w:bCs/>
          <w:sz w:val="24"/>
          <w:szCs w:val="24"/>
        </w:rPr>
        <w:t>decomposed</w:t>
      </w:r>
      <w:r w:rsidR="00DC7FF5" w:rsidRPr="00DC7FF5">
        <w:rPr>
          <w:rFonts w:ascii="Times New Roman" w:hAnsi="Times New Roman" w:cs="Times New Roman"/>
          <w:sz w:val="24"/>
          <w:szCs w:val="24"/>
        </w:rPr>
        <w:t xml:space="preserve"> into six core components: </w:t>
      </w:r>
      <w:r w:rsidR="00DC7FF5" w:rsidRPr="00DC7FF5">
        <w:rPr>
          <w:rFonts w:ascii="Times New Roman" w:hAnsi="Times New Roman" w:cs="Times New Roman"/>
          <w:b/>
          <w:bCs/>
          <w:sz w:val="24"/>
          <w:szCs w:val="24"/>
        </w:rPr>
        <w:t>customers, accounts, branches, employees, loans, and transactions</w:t>
      </w:r>
      <w:r w:rsidR="00DC7FF5" w:rsidRPr="00DC7FF5">
        <w:rPr>
          <w:rFonts w:ascii="Times New Roman" w:hAnsi="Times New Roman" w:cs="Times New Roman"/>
          <w:sz w:val="24"/>
          <w:szCs w:val="24"/>
        </w:rPr>
        <w:t>.</w:t>
      </w:r>
      <w:r w:rsidR="00DC7FF5">
        <w:rPr>
          <w:rFonts w:ascii="Times New Roman" w:hAnsi="Times New Roman" w:cs="Times New Roman"/>
          <w:sz w:val="24"/>
          <w:szCs w:val="24"/>
        </w:rPr>
        <w:t xml:space="preserve"> </w:t>
      </w:r>
      <w:r w:rsidRPr="0008637B">
        <w:rPr>
          <w:rFonts w:ascii="Times New Roman" w:hAnsi="Times New Roman" w:cs="Times New Roman"/>
          <w:sz w:val="24"/>
          <w:szCs w:val="24"/>
        </w:rPr>
        <w:t>This approach guarantees the high consistency, reliability, and ACID compliance essential for financial operations.</w:t>
      </w:r>
    </w:p>
    <w:p w14:paraId="03346896" w14:textId="77777777" w:rsidR="00056421" w:rsidRPr="0008637B" w:rsidRDefault="00056421" w:rsidP="00181F5A">
      <w:pPr>
        <w:pStyle w:val="ListParagraph"/>
        <w:numPr>
          <w:ilvl w:val="0"/>
          <w:numId w:val="73"/>
        </w:num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08637B">
        <w:rPr>
          <w:rFonts w:ascii="Times New Roman" w:hAnsi="Times New Roman" w:cs="Times New Roman"/>
          <w:b/>
          <w:bCs/>
          <w:sz w:val="24"/>
          <w:szCs w:val="24"/>
        </w:rPr>
        <w:t>Supplemental Models:</w:t>
      </w:r>
      <w:r w:rsidRPr="0008637B">
        <w:rPr>
          <w:rFonts w:ascii="Times New Roman" w:hAnsi="Times New Roman" w:cs="Times New Roman"/>
          <w:sz w:val="24"/>
          <w:szCs w:val="24"/>
        </w:rPr>
        <w:t xml:space="preserve"> While the RDBMS is central, the system is designed to integrate with other models for specific functions:</w:t>
      </w:r>
    </w:p>
    <w:p w14:paraId="0C9D064E" w14:textId="77777777" w:rsidR="00056421" w:rsidRPr="00495B11" w:rsidRDefault="00056421" w:rsidP="00393B86">
      <w:pPr>
        <w:pStyle w:val="ListParagraph"/>
        <w:numPr>
          <w:ilvl w:val="1"/>
          <w:numId w:val="73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495B11">
        <w:rPr>
          <w:rFonts w:ascii="Times New Roman" w:hAnsi="Times New Roman" w:cs="Times New Roman"/>
          <w:b/>
          <w:bCs/>
          <w:sz w:val="24"/>
          <w:szCs w:val="24"/>
        </w:rPr>
        <w:t>Unstructured (Blob Storage)</w:t>
      </w:r>
      <w:r w:rsidRPr="00495B11">
        <w:rPr>
          <w:rFonts w:ascii="Times New Roman" w:hAnsi="Times New Roman" w:cs="Times New Roman"/>
          <w:sz w:val="24"/>
          <w:szCs w:val="24"/>
        </w:rPr>
        <w:t xml:space="preserve"> is recommended for storing static assets like scanned KYC (Know Your Customer) documents.</w:t>
      </w:r>
    </w:p>
    <w:p w14:paraId="7F07A092" w14:textId="77777777" w:rsidR="00056421" w:rsidRPr="00495B11" w:rsidRDefault="00056421" w:rsidP="00181F5A">
      <w:pPr>
        <w:pStyle w:val="ListParagraph"/>
        <w:numPr>
          <w:ilvl w:val="1"/>
          <w:numId w:val="7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5B11">
        <w:rPr>
          <w:rFonts w:ascii="Times New Roman" w:hAnsi="Times New Roman" w:cs="Times New Roman"/>
          <w:b/>
          <w:bCs/>
          <w:sz w:val="24"/>
          <w:szCs w:val="24"/>
        </w:rPr>
        <w:t>Graph (Graph DB)</w:t>
      </w:r>
      <w:r w:rsidRPr="00495B11">
        <w:rPr>
          <w:rFonts w:ascii="Times New Roman" w:hAnsi="Times New Roman" w:cs="Times New Roman"/>
          <w:sz w:val="24"/>
          <w:szCs w:val="24"/>
        </w:rPr>
        <w:t xml:space="preserve"> is proposed for future implementation of advanced features, such as real-time fraud detection, by analyzing complex transaction relationships.</w:t>
      </w:r>
    </w:p>
    <w:p w14:paraId="09CDEDCE" w14:textId="46C0590D" w:rsidR="00C77E07" w:rsidRPr="00F36962" w:rsidRDefault="00056421" w:rsidP="00181F5A">
      <w:pPr>
        <w:spacing w:before="120" w:after="12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56421">
        <w:rPr>
          <w:rFonts w:ascii="Times New Roman" w:hAnsi="Times New Roman" w:cs="Times New Roman"/>
          <w:sz w:val="24"/>
          <w:szCs w:val="24"/>
        </w:rPr>
        <w:t xml:space="preserve">This report will focus primarily on the design and implementation of the core </w:t>
      </w:r>
      <w:r w:rsidRPr="00056421">
        <w:rPr>
          <w:rFonts w:ascii="Times New Roman" w:hAnsi="Times New Roman" w:cs="Times New Roman"/>
          <w:b/>
          <w:bCs/>
          <w:sz w:val="24"/>
          <w:szCs w:val="24"/>
        </w:rPr>
        <w:t>RDBMS</w:t>
      </w:r>
      <w:r w:rsidRPr="00056421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667FC29F" w14:textId="77777777" w:rsidR="0092171B" w:rsidRPr="00F36962" w:rsidRDefault="00000000">
      <w:pPr>
        <w:rPr>
          <w:rFonts w:ascii="Times New Roman" w:eastAsiaTheme="majorEastAsia" w:hAnsi="Times New Roman" w:cs="Times New Roman"/>
        </w:rPr>
      </w:pPr>
      <w:r w:rsidRPr="00F36962">
        <w:rPr>
          <w:rFonts w:ascii="Times New Roman" w:hAnsi="Times New Roman" w:cs="Times New Roman"/>
        </w:rPr>
        <w:br w:type="page"/>
      </w:r>
    </w:p>
    <w:p w14:paraId="4E5A3217" w14:textId="77777777" w:rsidR="0092171B" w:rsidRPr="00F36962" w:rsidRDefault="00000000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</w:rPr>
      </w:pPr>
      <w:bookmarkStart w:id="6" w:name="_Toc213141936"/>
      <w:r w:rsidRPr="00F36962">
        <w:rPr>
          <w:rFonts w:ascii="Times New Roman" w:hAnsi="Times New Roman" w:cs="Times New Roman"/>
        </w:rPr>
        <w:lastRenderedPageBreak/>
        <w:t>HIGH-LEVEL DESIGN</w:t>
      </w:r>
      <w:bookmarkEnd w:id="6"/>
    </w:p>
    <w:p w14:paraId="7F5684A2" w14:textId="140B427F" w:rsidR="00564A9B" w:rsidRPr="00F36962" w:rsidRDefault="00000000" w:rsidP="00564A9B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7" w:name="_Toc213141937"/>
      <w:r w:rsidRPr="00F36962">
        <w:rPr>
          <w:rFonts w:ascii="Times New Roman" w:hAnsi="Times New Roman" w:cs="Times New Roman"/>
        </w:rPr>
        <w:t>Scenario</w:t>
      </w:r>
      <w:bookmarkEnd w:id="7"/>
    </w:p>
    <w:p w14:paraId="21BB89D7" w14:textId="30302453" w:rsidR="00FA6072" w:rsidRPr="00801EDB" w:rsidRDefault="00564A9B" w:rsidP="00420BD3">
      <w:pPr>
        <w:spacing w:before="120" w:after="120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01EDB">
        <w:rPr>
          <w:rFonts w:ascii="Times New Roman" w:hAnsi="Times New Roman" w:cs="Times New Roman"/>
          <w:sz w:val="24"/>
          <w:szCs w:val="24"/>
        </w:rPr>
        <w:t xml:space="preserve">The banking system is based on the following business </w:t>
      </w:r>
      <w:r w:rsidR="00FA6072" w:rsidRPr="00801EDB">
        <w:rPr>
          <w:rFonts w:ascii="Times New Roman" w:hAnsi="Times New Roman" w:cs="Times New Roman"/>
          <w:sz w:val="24"/>
          <w:szCs w:val="24"/>
        </w:rPr>
        <w:t>rules</w:t>
      </w:r>
      <w:r w:rsidR="00FA6072" w:rsidRPr="00801EDB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2A3C7F6" w14:textId="77777777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t xml:space="preserve">A </w:t>
      </w:r>
      <w:r w:rsidRPr="00801EDB">
        <w:rPr>
          <w:rStyle w:val="Strong"/>
          <w:rFonts w:eastAsiaTheme="majorEastAsia"/>
        </w:rPr>
        <w:t>branch</w:t>
      </w:r>
      <w:r w:rsidRPr="00801EDB">
        <w:t xml:space="preserve"> can serve multiple </w:t>
      </w:r>
      <w:r w:rsidRPr="00801EDB">
        <w:rPr>
          <w:rStyle w:val="Strong"/>
          <w:rFonts w:eastAsiaTheme="majorEastAsia"/>
        </w:rPr>
        <w:t>customers</w:t>
      </w:r>
      <w:r w:rsidRPr="00801EDB">
        <w:t>.</w:t>
      </w:r>
    </w:p>
    <w:p w14:paraId="503AED73" w14:textId="77777777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rPr>
          <w:rStyle w:val="Strong"/>
          <w:rFonts w:eastAsiaTheme="majorEastAsia"/>
        </w:rPr>
        <w:t>Branches</w:t>
      </w:r>
      <w:r w:rsidRPr="00801EDB">
        <w:t xml:space="preserve"> are identified by a </w:t>
      </w:r>
      <w:r w:rsidRPr="00801EDB">
        <w:rPr>
          <w:rStyle w:val="Strong"/>
          <w:rFonts w:eastAsiaTheme="majorEastAsia"/>
        </w:rPr>
        <w:t>Branch ID</w:t>
      </w:r>
      <w:r w:rsidRPr="00801EDB">
        <w:t xml:space="preserve">, </w:t>
      </w:r>
      <w:r w:rsidRPr="00801EDB">
        <w:rPr>
          <w:rStyle w:val="Strong"/>
          <w:rFonts w:eastAsiaTheme="majorEastAsia"/>
        </w:rPr>
        <w:t>branch name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phone number</w:t>
      </w:r>
      <w:r w:rsidRPr="00801EDB">
        <w:t xml:space="preserve">, and </w:t>
      </w:r>
      <w:r w:rsidRPr="00801EDB">
        <w:rPr>
          <w:rStyle w:val="Strong"/>
          <w:rFonts w:eastAsiaTheme="majorEastAsia"/>
        </w:rPr>
        <w:t>address</w:t>
      </w:r>
      <w:r w:rsidRPr="00801EDB">
        <w:t>.</w:t>
      </w:r>
    </w:p>
    <w:p w14:paraId="7FB440BF" w14:textId="77777777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rPr>
          <w:rStyle w:val="Strong"/>
          <w:rFonts w:eastAsiaTheme="majorEastAsia"/>
        </w:rPr>
        <w:t>Customers</w:t>
      </w:r>
      <w:r w:rsidRPr="00801EDB">
        <w:t xml:space="preserve"> are identified by a </w:t>
      </w:r>
      <w:r w:rsidRPr="00801EDB">
        <w:rPr>
          <w:rStyle w:val="Strong"/>
          <w:rFonts w:eastAsiaTheme="majorEastAsia"/>
        </w:rPr>
        <w:t>Customer ID</w:t>
      </w:r>
      <w:r w:rsidRPr="00801EDB">
        <w:t xml:space="preserve">, </w:t>
      </w:r>
      <w:r w:rsidRPr="00801EDB">
        <w:rPr>
          <w:rStyle w:val="Strong"/>
          <w:rFonts w:eastAsiaTheme="majorEastAsia"/>
        </w:rPr>
        <w:t>full name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date of birth (DOB)</w:t>
      </w:r>
      <w:r w:rsidRPr="00801EDB">
        <w:t xml:space="preserve">, </w:t>
      </w:r>
      <w:r w:rsidRPr="00801EDB">
        <w:rPr>
          <w:rStyle w:val="Strong"/>
          <w:rFonts w:eastAsiaTheme="majorEastAsia"/>
        </w:rPr>
        <w:t>address</w:t>
      </w:r>
      <w:r w:rsidRPr="00801EDB">
        <w:t xml:space="preserve">, </w:t>
      </w:r>
      <w:r w:rsidRPr="00801EDB">
        <w:rPr>
          <w:rStyle w:val="Strong"/>
          <w:rFonts w:eastAsiaTheme="majorEastAsia"/>
        </w:rPr>
        <w:t>phone number</w:t>
      </w:r>
      <w:r w:rsidRPr="00801EDB">
        <w:t xml:space="preserve">, and </w:t>
      </w:r>
      <w:r w:rsidRPr="00801EDB">
        <w:rPr>
          <w:rStyle w:val="Strong"/>
          <w:rFonts w:eastAsiaTheme="majorEastAsia"/>
        </w:rPr>
        <w:t>sex</w:t>
      </w:r>
      <w:r w:rsidRPr="00801EDB">
        <w:t>.</w:t>
      </w:r>
    </w:p>
    <w:p w14:paraId="4124D5C6" w14:textId="77777777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t xml:space="preserve">A </w:t>
      </w:r>
      <w:r w:rsidRPr="00801EDB">
        <w:rPr>
          <w:rStyle w:val="Strong"/>
          <w:rFonts w:eastAsiaTheme="majorEastAsia"/>
        </w:rPr>
        <w:t>customer</w:t>
      </w:r>
      <w:r w:rsidRPr="00801EDB">
        <w:t xml:space="preserve"> can have one or more </w:t>
      </w:r>
      <w:r w:rsidRPr="00801EDB">
        <w:rPr>
          <w:rStyle w:val="Strong"/>
          <w:rFonts w:eastAsiaTheme="majorEastAsia"/>
        </w:rPr>
        <w:t>accounts</w:t>
      </w:r>
      <w:r w:rsidRPr="00801EDB">
        <w:t>.</w:t>
      </w:r>
    </w:p>
    <w:p w14:paraId="3D29E678" w14:textId="77777777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rPr>
          <w:rStyle w:val="Strong"/>
          <w:rFonts w:eastAsiaTheme="majorEastAsia"/>
        </w:rPr>
        <w:t>Accounts</w:t>
      </w:r>
      <w:r w:rsidRPr="00801EDB">
        <w:t xml:space="preserve"> are identified by an </w:t>
      </w:r>
      <w:r w:rsidRPr="00801EDB">
        <w:rPr>
          <w:rStyle w:val="Strong"/>
          <w:rFonts w:eastAsiaTheme="majorEastAsia"/>
        </w:rPr>
        <w:t>Account ID</w:t>
      </w:r>
      <w:r w:rsidRPr="00801EDB">
        <w:t xml:space="preserve">, </w:t>
      </w:r>
      <w:r w:rsidRPr="00801EDB">
        <w:rPr>
          <w:rStyle w:val="Strong"/>
          <w:rFonts w:eastAsiaTheme="majorEastAsia"/>
        </w:rPr>
        <w:t>account type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balance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status</w:t>
      </w:r>
      <w:r w:rsidRPr="00801EDB">
        <w:t xml:space="preserve">, </w:t>
      </w:r>
      <w:r w:rsidRPr="00801EDB">
        <w:rPr>
          <w:rStyle w:val="Strong"/>
          <w:rFonts w:eastAsiaTheme="majorEastAsia"/>
        </w:rPr>
        <w:t>open date</w:t>
      </w:r>
      <w:r w:rsidRPr="00801EDB">
        <w:t xml:space="preserve">, the associated </w:t>
      </w:r>
      <w:r w:rsidRPr="00801EDB">
        <w:rPr>
          <w:rStyle w:val="Strong"/>
          <w:rFonts w:eastAsiaTheme="majorEastAsia"/>
        </w:rPr>
        <w:t>Branch ID</w:t>
      </w:r>
      <w:r w:rsidRPr="00801EDB">
        <w:t xml:space="preserve">, and the associated </w:t>
      </w:r>
      <w:r w:rsidRPr="00801EDB">
        <w:rPr>
          <w:rStyle w:val="Strong"/>
          <w:rFonts w:eastAsiaTheme="majorEastAsia"/>
        </w:rPr>
        <w:t>Customer ID</w:t>
      </w:r>
      <w:r w:rsidRPr="00801EDB">
        <w:t>.</w:t>
      </w:r>
    </w:p>
    <w:p w14:paraId="0B7B65C2" w14:textId="7EAEC87D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t xml:space="preserve">A </w:t>
      </w:r>
      <w:r w:rsidRPr="00801EDB">
        <w:rPr>
          <w:rStyle w:val="Strong"/>
          <w:rFonts w:eastAsiaTheme="majorEastAsia"/>
        </w:rPr>
        <w:t>customer</w:t>
      </w:r>
      <w:r w:rsidRPr="00801EDB">
        <w:t xml:space="preserve"> can avail of one or more </w:t>
      </w:r>
      <w:r w:rsidRPr="00801EDB">
        <w:rPr>
          <w:rStyle w:val="Strong"/>
          <w:rFonts w:eastAsiaTheme="majorEastAsia"/>
        </w:rPr>
        <w:t>loans</w:t>
      </w:r>
      <w:r w:rsidRPr="00801EDB">
        <w:t>.</w:t>
      </w:r>
      <w:r w:rsidR="00E175DF">
        <w:t xml:space="preserve"> </w:t>
      </w:r>
      <w:r w:rsidR="00E175DF" w:rsidRPr="00E175DF">
        <w:t>A loan can also be associated with multiple customers</w:t>
      </w:r>
      <w:r w:rsidR="0047291D">
        <w:t>.</w:t>
      </w:r>
    </w:p>
    <w:p w14:paraId="17FB86FD" w14:textId="652235D5" w:rsidR="00FA6072" w:rsidRPr="00801EDB" w:rsidRDefault="00FA6072" w:rsidP="00420BD3">
      <w:pPr>
        <w:pStyle w:val="NormalWeb"/>
        <w:numPr>
          <w:ilvl w:val="0"/>
          <w:numId w:val="17"/>
        </w:numPr>
        <w:spacing w:before="0" w:beforeAutospacing="0" w:after="120" w:afterAutospacing="0"/>
        <w:jc w:val="both"/>
      </w:pPr>
      <w:r w:rsidRPr="00801EDB">
        <w:rPr>
          <w:rStyle w:val="Strong"/>
          <w:rFonts w:eastAsiaTheme="majorEastAsia"/>
        </w:rPr>
        <w:t>Loans</w:t>
      </w:r>
      <w:r w:rsidRPr="00801EDB">
        <w:t xml:space="preserve"> are identified by a </w:t>
      </w:r>
      <w:r w:rsidRPr="00801EDB">
        <w:rPr>
          <w:rStyle w:val="Strong"/>
          <w:rFonts w:eastAsiaTheme="majorEastAsia"/>
        </w:rPr>
        <w:t>Loan ID</w:t>
      </w:r>
      <w:r w:rsidRPr="00801EDB">
        <w:t xml:space="preserve">, </w:t>
      </w:r>
      <w:r w:rsidRPr="00801EDB">
        <w:rPr>
          <w:rStyle w:val="Strong"/>
          <w:rFonts w:eastAsiaTheme="majorEastAsia"/>
        </w:rPr>
        <w:t>loan type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loan amount</w:t>
      </w:r>
      <w:r w:rsidRPr="00801EDB">
        <w:t xml:space="preserve">, </w:t>
      </w:r>
      <w:r w:rsidRPr="00801EDB">
        <w:rPr>
          <w:rStyle w:val="Strong"/>
          <w:rFonts w:eastAsiaTheme="majorEastAsia"/>
        </w:rPr>
        <w:t>start date</w:t>
      </w:r>
      <w:r w:rsidRPr="00801EDB">
        <w:t xml:space="preserve">, </w:t>
      </w:r>
      <w:r w:rsidRPr="00801EDB">
        <w:rPr>
          <w:rStyle w:val="Strong"/>
          <w:rFonts w:eastAsiaTheme="majorEastAsia"/>
        </w:rPr>
        <w:t>status</w:t>
      </w:r>
      <w:r w:rsidRPr="00801EDB">
        <w:t xml:space="preserve">, the </w:t>
      </w:r>
      <w:r w:rsidR="007A6FAC" w:rsidRPr="00801EDB">
        <w:br/>
      </w:r>
      <w:r w:rsidRPr="00801EDB">
        <w:t xml:space="preserve">associated </w:t>
      </w:r>
      <w:r w:rsidRPr="00801EDB">
        <w:rPr>
          <w:rStyle w:val="Strong"/>
          <w:rFonts w:eastAsiaTheme="majorEastAsia"/>
        </w:rPr>
        <w:t>Branch ID</w:t>
      </w:r>
      <w:r w:rsidRPr="00801EDB">
        <w:t>.</w:t>
      </w:r>
    </w:p>
    <w:p w14:paraId="277664A3" w14:textId="26D7B1E8" w:rsidR="00FA6072" w:rsidRPr="00801EDB" w:rsidRDefault="003F2F9E" w:rsidP="000A7410">
      <w:pPr>
        <w:pStyle w:val="NormalWeb"/>
        <w:numPr>
          <w:ilvl w:val="0"/>
          <w:numId w:val="17"/>
        </w:numPr>
        <w:spacing w:before="0" w:beforeAutospacing="0" w:after="80" w:afterAutospacing="0"/>
        <w:jc w:val="both"/>
      </w:pPr>
      <w:r w:rsidRPr="003F2F9E">
        <w:rPr>
          <w:rFonts w:eastAsiaTheme="majorEastAsia"/>
          <w:b/>
          <w:bCs/>
        </w:rPr>
        <w:t>Employees</w:t>
      </w:r>
      <w:r w:rsidRPr="003F2F9E">
        <w:rPr>
          <w:rFonts w:eastAsiaTheme="majorEastAsia"/>
        </w:rPr>
        <w:t xml:space="preserve"> are associated with </w:t>
      </w:r>
      <w:r w:rsidRPr="003F2F9E">
        <w:rPr>
          <w:rFonts w:eastAsiaTheme="majorEastAsia"/>
          <w:b/>
          <w:bCs/>
        </w:rPr>
        <w:t>branches</w:t>
      </w:r>
      <w:r w:rsidRPr="003F2F9E">
        <w:rPr>
          <w:rFonts w:eastAsiaTheme="majorEastAsia"/>
        </w:rPr>
        <w:t xml:space="preserve"> in two ways</w:t>
      </w:r>
      <w:r w:rsidR="00FA6072" w:rsidRPr="00801EDB">
        <w:t>:</w:t>
      </w:r>
    </w:p>
    <w:p w14:paraId="03FF9B0F" w14:textId="5DDA2255" w:rsidR="00FA6072" w:rsidRPr="004C21D0" w:rsidRDefault="001D334E" w:rsidP="000A7410">
      <w:pPr>
        <w:pStyle w:val="NormalWeb"/>
        <w:numPr>
          <w:ilvl w:val="1"/>
          <w:numId w:val="17"/>
        </w:numPr>
        <w:spacing w:before="0" w:beforeAutospacing="0" w:after="0" w:afterAutospacing="0" w:line="276" w:lineRule="auto"/>
        <w:jc w:val="both"/>
      </w:pPr>
      <w:r w:rsidRPr="001D334E">
        <w:rPr>
          <w:rFonts w:eastAsiaTheme="majorEastAsia"/>
        </w:rPr>
        <w:t xml:space="preserve">An employee </w:t>
      </w:r>
      <w:r w:rsidRPr="001D334E">
        <w:rPr>
          <w:rFonts w:eastAsiaTheme="majorEastAsia"/>
          <w:b/>
          <w:bCs/>
        </w:rPr>
        <w:t>works for</w:t>
      </w:r>
      <w:r w:rsidRPr="001D334E">
        <w:rPr>
          <w:rFonts w:eastAsiaTheme="majorEastAsia"/>
        </w:rPr>
        <w:t xml:space="preserve"> one specific branch.</w:t>
      </w:r>
    </w:p>
    <w:p w14:paraId="7FEC39C1" w14:textId="46F59ADF" w:rsidR="00FA6072" w:rsidRPr="00CE3130" w:rsidRDefault="00190964" w:rsidP="000A7410">
      <w:pPr>
        <w:pStyle w:val="NormalWeb"/>
        <w:numPr>
          <w:ilvl w:val="1"/>
          <w:numId w:val="17"/>
        </w:numPr>
        <w:spacing w:before="0" w:beforeAutospacing="0" w:after="0" w:afterAutospacing="0" w:line="276" w:lineRule="auto"/>
        <w:ind w:right="-288"/>
      </w:pPr>
      <w:r w:rsidRPr="00190964">
        <w:rPr>
          <w:rFonts w:eastAsiaTheme="majorEastAsia"/>
        </w:rPr>
        <w:t xml:space="preserve">An employee </w:t>
      </w:r>
      <w:r w:rsidRPr="00190964">
        <w:rPr>
          <w:rFonts w:eastAsiaTheme="majorEastAsia"/>
          <w:b/>
          <w:bCs/>
        </w:rPr>
        <w:t>manages</w:t>
      </w:r>
      <w:r w:rsidRPr="00190964">
        <w:rPr>
          <w:rFonts w:eastAsiaTheme="majorEastAsia"/>
        </w:rPr>
        <w:t xml:space="preserve"> one specific branch</w:t>
      </w:r>
      <w:r w:rsidR="004C21D0" w:rsidRPr="00CE3130">
        <w:rPr>
          <w:rFonts w:eastAsiaTheme="majorEastAsia"/>
        </w:rPr>
        <w:t>.</w:t>
      </w:r>
    </w:p>
    <w:p w14:paraId="60DAF79D" w14:textId="4E2F7F9B" w:rsidR="0047291D" w:rsidRPr="00801EDB" w:rsidRDefault="0047291D" w:rsidP="00C4475C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</w:pPr>
      <w:r w:rsidRPr="0047291D">
        <w:t>All account activities (</w:t>
      </w:r>
      <w:r w:rsidRPr="008172EE">
        <w:rPr>
          <w:b/>
          <w:bCs/>
        </w:rPr>
        <w:t>deposit</w:t>
      </w:r>
      <w:r w:rsidRPr="0047291D">
        <w:t xml:space="preserve">, </w:t>
      </w:r>
      <w:r w:rsidRPr="008172EE">
        <w:rPr>
          <w:b/>
          <w:bCs/>
        </w:rPr>
        <w:t>withdrawal</w:t>
      </w:r>
      <w:r w:rsidRPr="0047291D">
        <w:t xml:space="preserve">, and </w:t>
      </w:r>
      <w:r w:rsidRPr="008172EE">
        <w:rPr>
          <w:b/>
          <w:bCs/>
        </w:rPr>
        <w:t>transfer</w:t>
      </w:r>
      <w:r w:rsidRPr="0047291D">
        <w:t xml:space="preserve">) are recorded in a single </w:t>
      </w:r>
      <w:r w:rsidRPr="00852426">
        <w:rPr>
          <w:b/>
          <w:bCs/>
        </w:rPr>
        <w:t>TRANSACTIONS</w:t>
      </w:r>
      <w:r w:rsidRPr="0047291D">
        <w:t xml:space="preserve"> table.</w:t>
      </w:r>
    </w:p>
    <w:p w14:paraId="2E1640F5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8" w:name="_Toc213141938"/>
      <w:r w:rsidRPr="00F36962">
        <w:rPr>
          <w:rFonts w:ascii="Times New Roman" w:hAnsi="Times New Roman" w:cs="Times New Roman"/>
        </w:rPr>
        <w:t>Identify entities, relationships and their properties</w:t>
      </w:r>
      <w:bookmarkEnd w:id="8"/>
    </w:p>
    <w:p w14:paraId="7B7C327B" w14:textId="77777777" w:rsidR="005313A5" w:rsidRPr="00992334" w:rsidRDefault="00C95755" w:rsidP="00EB2AD1">
      <w:pPr>
        <w:spacing w:before="120" w:after="120"/>
        <w:ind w:left="72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The core entities identified for the RDBMS portion of the system are:</w:t>
      </w:r>
      <w:r w:rsidR="005313A5" w:rsidRPr="0099233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</w:p>
    <w:p w14:paraId="671D18F3" w14:textId="35CFAF13" w:rsidR="005313A5" w:rsidRPr="00992334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EMPLOYEE</w:t>
      </w:r>
    </w:p>
    <w:p w14:paraId="62532088" w14:textId="66A99CEE" w:rsidR="005313A5" w:rsidRPr="00992334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BRANCH</w:t>
      </w:r>
    </w:p>
    <w:p w14:paraId="2A13DDB8" w14:textId="13F6473B" w:rsidR="005313A5" w:rsidRPr="00992334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CUSTOMER</w:t>
      </w:r>
    </w:p>
    <w:p w14:paraId="572DAD4A" w14:textId="6A176412" w:rsidR="005313A5" w:rsidRPr="00992334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ACCOUNT</w:t>
      </w:r>
    </w:p>
    <w:p w14:paraId="0E5DDABC" w14:textId="1E66E4E0" w:rsidR="005313A5" w:rsidRPr="00992334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LOAN</w:t>
      </w:r>
    </w:p>
    <w:p w14:paraId="75E7FD55" w14:textId="5ADC43E2" w:rsidR="005313A5" w:rsidRDefault="005313A5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92334">
        <w:rPr>
          <w:rFonts w:ascii="Times New Roman" w:hAnsi="Times New Roman" w:cs="Times New Roman"/>
          <w:sz w:val="24"/>
          <w:szCs w:val="24"/>
        </w:rPr>
        <w:t>TRANSACTIONS</w:t>
      </w:r>
    </w:p>
    <w:p w14:paraId="580B708B" w14:textId="627C960C" w:rsidR="00A96B9E" w:rsidRDefault="00A96B9E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6B9E">
        <w:rPr>
          <w:rFonts w:ascii="Times New Roman" w:hAnsi="Times New Roman" w:cs="Times New Roman"/>
          <w:sz w:val="24"/>
          <w:szCs w:val="24"/>
        </w:rPr>
        <w:t xml:space="preserve">BRANCH_MANAGEMENT </w:t>
      </w:r>
      <w:r w:rsidRPr="00C501DC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C501DC" w:rsidRPr="00C501D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C501DC">
        <w:rPr>
          <w:rFonts w:ascii="Times New Roman" w:hAnsi="Times New Roman" w:cs="Times New Roman"/>
          <w:i/>
          <w:iCs/>
          <w:sz w:val="24"/>
          <w:szCs w:val="24"/>
        </w:rPr>
        <w:t>ecomposed from the 1:1 "manages" rule)</w:t>
      </w:r>
    </w:p>
    <w:p w14:paraId="6869DFB5" w14:textId="5B491F98" w:rsidR="00A96B9E" w:rsidRDefault="00A96B9E" w:rsidP="00813C9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96B9E">
        <w:rPr>
          <w:rFonts w:ascii="Times New Roman" w:hAnsi="Times New Roman" w:cs="Times New Roman"/>
          <w:sz w:val="24"/>
          <w:szCs w:val="24"/>
        </w:rPr>
        <w:t xml:space="preserve">CUSTOMER_LOAN </w:t>
      </w:r>
      <w:r w:rsidRPr="00C501DC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C501DC" w:rsidRPr="00C501D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C501DC">
        <w:rPr>
          <w:rFonts w:ascii="Times New Roman" w:hAnsi="Times New Roman" w:cs="Times New Roman"/>
          <w:i/>
          <w:iCs/>
          <w:sz w:val="24"/>
          <w:szCs w:val="24"/>
        </w:rPr>
        <w:t>ecomposed from the N:M "borrow" rule)</w:t>
      </w:r>
    </w:p>
    <w:p w14:paraId="30756C1D" w14:textId="5BCAB94A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9" w:name="_Toc213141939"/>
      <w:r w:rsidRPr="00F36962">
        <w:rPr>
          <w:rFonts w:ascii="Times New Roman" w:hAnsi="Times New Roman" w:cs="Times New Roman"/>
        </w:rPr>
        <w:lastRenderedPageBreak/>
        <w:t>Create the Conceptual Model (ERD)</w:t>
      </w:r>
      <w:bookmarkEnd w:id="9"/>
    </w:p>
    <w:p w14:paraId="72F03FE3" w14:textId="6F588EFF" w:rsidR="00AC4242" w:rsidRPr="00E47481" w:rsidRDefault="0073211A" w:rsidP="00E87A91">
      <w:pPr>
        <w:spacing w:before="12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i/>
          <w:iCs/>
          <w:noProof/>
        </w:rPr>
        <w:drawing>
          <wp:inline distT="0" distB="0" distL="0" distR="0" wp14:anchorId="57278374" wp14:editId="18E174E0">
            <wp:extent cx="6463927" cy="3196590"/>
            <wp:effectExtent l="19050" t="1905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70" t="8771" r="13869" b="7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01" cy="3202709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7481">
        <w:rPr>
          <w:rFonts w:ascii="Times New Roman" w:eastAsia="Times New Roman" w:hAnsi="Times New Roman" w:cs="Times New Roman"/>
          <w:sz w:val="24"/>
          <w:szCs w:val="24"/>
        </w:rPr>
        <w:br/>
      </w:r>
      <w:r w:rsidR="00C80AD7" w:rsidRPr="00F36962">
        <w:rPr>
          <w:rFonts w:ascii="Times New Roman" w:eastAsia="Times New Roman" w:hAnsi="Times New Roman" w:cs="Times New Roman"/>
          <w:sz w:val="24"/>
          <w:szCs w:val="24"/>
        </w:rPr>
        <w:t>The conceptual model was developed to identify the core components of the banking system. This ERD clearly identifies the system's entities, their attributes, and the relationships between them, including cardinalities.</w:t>
      </w:r>
    </w:p>
    <w:p w14:paraId="28D650FF" w14:textId="5CDF2A7B" w:rsidR="00B966A4" w:rsidRPr="00F36962" w:rsidRDefault="00B966A4" w:rsidP="006F6490">
      <w:pPr>
        <w:spacing w:before="120"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36962">
        <w:rPr>
          <w:rFonts w:ascii="Times New Roman" w:hAnsi="Times New Roman" w:cs="Times New Roman"/>
          <w:b/>
          <w:bCs/>
          <w:sz w:val="28"/>
          <w:szCs w:val="28"/>
        </w:rPr>
        <w:t>ERD Description</w:t>
      </w:r>
      <w:r w:rsidRPr="00F36962">
        <w:rPr>
          <w:rFonts w:ascii="Times New Roman" w:hAnsi="Times New Roman" w:cs="Times New Roman"/>
          <w:sz w:val="28"/>
          <w:szCs w:val="28"/>
        </w:rPr>
        <w:t>:</w:t>
      </w:r>
    </w:p>
    <w:p w14:paraId="40EE1995" w14:textId="1881B717" w:rsidR="00B966A4" w:rsidRPr="00F36962" w:rsidRDefault="00B966A4" w:rsidP="006F6490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sz w:val="24"/>
          <w:szCs w:val="24"/>
        </w:rPr>
        <w:t>Entities: EMPLOYEE, BRANCH, CUSTOMER, ACCOUNT, LOAN, TRANSACTIONS.</w:t>
      </w:r>
    </w:p>
    <w:p w14:paraId="095845E5" w14:textId="77777777" w:rsidR="00B966A4" w:rsidRPr="00F36962" w:rsidRDefault="00B966A4" w:rsidP="006F6490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F369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7E10B9" w14:textId="77777777" w:rsidR="00B966A4" w:rsidRPr="00D167B8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EMPLOYEE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Employee_ID</w:t>
      </w:r>
      <w:r w:rsidRPr="00D167B8">
        <w:rPr>
          <w:rFonts w:ascii="Times New Roman" w:eastAsia="Times New Roman" w:hAnsi="Times New Roman" w:cs="Times New Roman"/>
        </w:rPr>
        <w:t>, Full_Name, Address, Phone_Number, Sex, Birthdate, Salary</w:t>
      </w:r>
    </w:p>
    <w:p w14:paraId="71545B53" w14:textId="77777777" w:rsidR="00B966A4" w:rsidRPr="00D167B8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BRANCH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BranchID</w:t>
      </w:r>
      <w:r w:rsidRPr="00D167B8">
        <w:rPr>
          <w:rFonts w:ascii="Times New Roman" w:eastAsia="Times New Roman" w:hAnsi="Times New Roman" w:cs="Times New Roman"/>
        </w:rPr>
        <w:t>, BranchName, Phone, Address</w:t>
      </w:r>
    </w:p>
    <w:p w14:paraId="4C40825A" w14:textId="77777777" w:rsidR="00B966A4" w:rsidRPr="00D167B8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CUSTOMER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CustomerID</w:t>
      </w:r>
      <w:r w:rsidRPr="00D167B8">
        <w:rPr>
          <w:rFonts w:ascii="Times New Roman" w:eastAsia="Times New Roman" w:hAnsi="Times New Roman" w:cs="Times New Roman"/>
        </w:rPr>
        <w:t>, FullName, DOB, Address, Phone, Sex</w:t>
      </w:r>
    </w:p>
    <w:p w14:paraId="61D592A1" w14:textId="77777777" w:rsidR="00B966A4" w:rsidRPr="00D167B8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ACCOUNT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AccountID</w:t>
      </w:r>
      <w:r w:rsidRPr="00D167B8">
        <w:rPr>
          <w:rFonts w:ascii="Times New Roman" w:eastAsia="Times New Roman" w:hAnsi="Times New Roman" w:cs="Times New Roman"/>
        </w:rPr>
        <w:t>, AccountType, Balance, Status, OpenDate</w:t>
      </w:r>
    </w:p>
    <w:p w14:paraId="596725D2" w14:textId="552A8A75" w:rsidR="00B966A4" w:rsidRPr="00D167B8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LOAN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LoanID</w:t>
      </w:r>
      <w:r w:rsidRPr="00D167B8">
        <w:rPr>
          <w:rFonts w:ascii="Times New Roman" w:eastAsia="Times New Roman" w:hAnsi="Times New Roman" w:cs="Times New Roman"/>
        </w:rPr>
        <w:t xml:space="preserve">, LoanType, LoanAmount, StartDate, </w:t>
      </w:r>
      <w:r w:rsidR="00F24CAC">
        <w:rPr>
          <w:rFonts w:ascii="Times New Roman" w:eastAsia="Times New Roman" w:hAnsi="Times New Roman" w:cs="Times New Roman"/>
        </w:rPr>
        <w:t xml:space="preserve">EndDate, Term, </w:t>
      </w:r>
      <w:r w:rsidRPr="00D167B8">
        <w:rPr>
          <w:rFonts w:ascii="Times New Roman" w:eastAsia="Times New Roman" w:hAnsi="Times New Roman" w:cs="Times New Roman"/>
        </w:rPr>
        <w:t>Status</w:t>
      </w:r>
      <w:r w:rsidR="00F24CAC">
        <w:rPr>
          <w:rFonts w:ascii="Times New Roman" w:eastAsia="Times New Roman" w:hAnsi="Times New Roman" w:cs="Times New Roman"/>
        </w:rPr>
        <w:t>, InterestRate</w:t>
      </w:r>
    </w:p>
    <w:p w14:paraId="6522C260" w14:textId="3624ECB4" w:rsidR="00B966A4" w:rsidRDefault="00B966A4" w:rsidP="009E2EC0">
      <w:pPr>
        <w:numPr>
          <w:ilvl w:val="0"/>
          <w:numId w:val="21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rPr>
          <w:rFonts w:ascii="Times New Roman" w:eastAsia="Times New Roman" w:hAnsi="Times New Roman" w:cs="Times New Roman"/>
        </w:rPr>
      </w:pPr>
      <w:r w:rsidRPr="00D167B8">
        <w:rPr>
          <w:rFonts w:ascii="Times New Roman" w:eastAsia="Times New Roman" w:hAnsi="Times New Roman" w:cs="Times New Roman"/>
          <w:b/>
          <w:bCs/>
        </w:rPr>
        <w:t>TRANSACTIONS</w:t>
      </w:r>
      <w:r w:rsidRPr="00D167B8">
        <w:rPr>
          <w:rFonts w:ascii="Times New Roman" w:eastAsia="Times New Roman" w:hAnsi="Times New Roman" w:cs="Times New Roman"/>
        </w:rPr>
        <w:t xml:space="preserve">: </w:t>
      </w:r>
      <w:r w:rsidRPr="00D167B8">
        <w:rPr>
          <w:rFonts w:ascii="Times New Roman" w:eastAsia="Times New Roman" w:hAnsi="Times New Roman" w:cs="Times New Roman"/>
          <w:u w:val="single"/>
        </w:rPr>
        <w:t>TransactionID</w:t>
      </w:r>
      <w:r w:rsidRPr="00D167B8">
        <w:rPr>
          <w:rFonts w:ascii="Times New Roman" w:eastAsia="Times New Roman" w:hAnsi="Times New Roman" w:cs="Times New Roman"/>
        </w:rPr>
        <w:t xml:space="preserve">, TransactionDate, </w:t>
      </w:r>
      <w:r w:rsidR="00F24CAC">
        <w:rPr>
          <w:rFonts w:ascii="Times New Roman" w:eastAsia="Times New Roman" w:hAnsi="Times New Roman" w:cs="Times New Roman"/>
        </w:rPr>
        <w:t xml:space="preserve">Status, </w:t>
      </w:r>
      <w:r w:rsidR="00F24CAC" w:rsidRPr="00D167B8">
        <w:rPr>
          <w:rFonts w:ascii="Times New Roman" w:eastAsia="Times New Roman" w:hAnsi="Times New Roman" w:cs="Times New Roman"/>
        </w:rPr>
        <w:t>Transaction</w:t>
      </w:r>
      <w:r w:rsidR="00F24CAC">
        <w:rPr>
          <w:rFonts w:ascii="Times New Roman" w:eastAsia="Times New Roman" w:hAnsi="Times New Roman" w:cs="Times New Roman"/>
        </w:rPr>
        <w:t>Type,</w:t>
      </w:r>
      <w:r w:rsidR="00F24CAC" w:rsidRPr="00D167B8">
        <w:rPr>
          <w:rFonts w:ascii="Times New Roman" w:eastAsia="Times New Roman" w:hAnsi="Times New Roman" w:cs="Times New Roman"/>
        </w:rPr>
        <w:t xml:space="preserve"> </w:t>
      </w:r>
      <w:r w:rsidRPr="00D167B8">
        <w:rPr>
          <w:rFonts w:ascii="Times New Roman" w:eastAsia="Times New Roman" w:hAnsi="Times New Roman" w:cs="Times New Roman"/>
        </w:rPr>
        <w:t xml:space="preserve">Amount, </w:t>
      </w:r>
      <w:r w:rsidR="00F24CAC">
        <w:rPr>
          <w:rFonts w:ascii="Times New Roman" w:eastAsia="Times New Roman" w:hAnsi="Times New Roman" w:cs="Times New Roman"/>
        </w:rPr>
        <w:t>fromAccountID, toAccountID</w:t>
      </w:r>
    </w:p>
    <w:p w14:paraId="0187DBF5" w14:textId="77777777" w:rsidR="00B966A4" w:rsidRPr="00F36962" w:rsidRDefault="00B966A4" w:rsidP="000B42AB">
      <w:pPr>
        <w:spacing w:before="240" w:after="12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&amp; Cardinalities:</w:t>
      </w:r>
    </w:p>
    <w:p w14:paraId="540DFBE0" w14:textId="77777777" w:rsidR="00B966A4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An EMPLOYEE </w:t>
      </w:r>
      <w:r w:rsidRPr="0014296B">
        <w:rPr>
          <w:rFonts w:ascii="Times New Roman" w:eastAsia="Times New Roman" w:hAnsi="Times New Roman" w:cs="Times New Roman"/>
          <w:i/>
          <w:iCs/>
        </w:rPr>
        <w:t>work for</w:t>
      </w:r>
      <w:r w:rsidRPr="0014296B">
        <w:rPr>
          <w:rFonts w:ascii="Times New Roman" w:eastAsia="Times New Roman" w:hAnsi="Times New Roman" w:cs="Times New Roman"/>
        </w:rPr>
        <w:t xml:space="preserve"> one BRANCH (N:1).</w:t>
      </w:r>
    </w:p>
    <w:p w14:paraId="3784B138" w14:textId="54CBEE61" w:rsidR="00B966A4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An EMPLOYEE </w:t>
      </w:r>
      <w:r w:rsidRPr="0014296B">
        <w:rPr>
          <w:rFonts w:ascii="Times New Roman" w:eastAsia="Times New Roman" w:hAnsi="Times New Roman" w:cs="Times New Roman"/>
          <w:i/>
          <w:iCs/>
        </w:rPr>
        <w:t>manage</w:t>
      </w:r>
      <w:r w:rsidR="00917DDC">
        <w:rPr>
          <w:rFonts w:ascii="Times New Roman" w:eastAsia="Times New Roman" w:hAnsi="Times New Roman" w:cs="Times New Roman"/>
          <w:i/>
          <w:iCs/>
        </w:rPr>
        <w:t>s</w:t>
      </w:r>
      <w:r w:rsidRPr="0014296B">
        <w:rPr>
          <w:rFonts w:ascii="Times New Roman" w:eastAsia="Times New Roman" w:hAnsi="Times New Roman" w:cs="Times New Roman"/>
        </w:rPr>
        <w:t xml:space="preserve"> one BRANCH (1:1)</w:t>
      </w:r>
      <w:r w:rsidR="00F849CB">
        <w:rPr>
          <w:rFonts w:ascii="Times New Roman" w:eastAsia="Times New Roman" w:hAnsi="Times New Roman" w:cs="Times New Roman"/>
        </w:rPr>
        <w:t xml:space="preserve">, </w:t>
      </w:r>
      <w:r w:rsidR="00F849CB" w:rsidRPr="00F849CB">
        <w:rPr>
          <w:rFonts w:ascii="Times New Roman" w:eastAsia="Times New Roman" w:hAnsi="Times New Roman" w:cs="Times New Roman"/>
        </w:rPr>
        <w:t>resolved via the BRANCH_MANAGEMENT table.</w:t>
      </w:r>
    </w:p>
    <w:p w14:paraId="788F8569" w14:textId="77777777" w:rsidR="00B966A4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 BRANCH </w:t>
      </w:r>
      <w:r w:rsidRPr="0014296B">
        <w:rPr>
          <w:rFonts w:ascii="Times New Roman" w:eastAsia="Times New Roman" w:hAnsi="Times New Roman" w:cs="Times New Roman"/>
          <w:i/>
          <w:iCs/>
        </w:rPr>
        <w:t>manages</w:t>
      </w:r>
      <w:r w:rsidRPr="0014296B">
        <w:rPr>
          <w:rFonts w:ascii="Times New Roman" w:eastAsia="Times New Roman" w:hAnsi="Times New Roman" w:cs="Times New Roman"/>
        </w:rPr>
        <w:t xml:space="preserve"> many ACCOUNTS (1:N).</w:t>
      </w:r>
    </w:p>
    <w:p w14:paraId="34FE05B5" w14:textId="757B2BF7" w:rsidR="00B966A4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 BRANCH </w:t>
      </w:r>
      <w:r w:rsidRPr="0014296B">
        <w:rPr>
          <w:rFonts w:ascii="Times New Roman" w:eastAsia="Times New Roman" w:hAnsi="Times New Roman" w:cs="Times New Roman"/>
          <w:i/>
          <w:iCs/>
        </w:rPr>
        <w:t>offer</w:t>
      </w:r>
      <w:r w:rsidR="00917DDC">
        <w:rPr>
          <w:rFonts w:ascii="Times New Roman" w:eastAsia="Times New Roman" w:hAnsi="Times New Roman" w:cs="Times New Roman"/>
          <w:i/>
          <w:iCs/>
        </w:rPr>
        <w:t>s</w:t>
      </w:r>
      <w:r w:rsidRPr="0014296B">
        <w:rPr>
          <w:rFonts w:ascii="Times New Roman" w:eastAsia="Times New Roman" w:hAnsi="Times New Roman" w:cs="Times New Roman"/>
        </w:rPr>
        <w:t xml:space="preserve"> many LOANS (1:N).</w:t>
      </w:r>
    </w:p>
    <w:p w14:paraId="102DAE46" w14:textId="77777777" w:rsidR="00B966A4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 CUSTOMER </w:t>
      </w:r>
      <w:r w:rsidRPr="0014296B">
        <w:rPr>
          <w:rFonts w:ascii="Times New Roman" w:eastAsia="Times New Roman" w:hAnsi="Times New Roman" w:cs="Times New Roman"/>
          <w:i/>
          <w:iCs/>
        </w:rPr>
        <w:t>owns</w:t>
      </w:r>
      <w:r w:rsidRPr="0014296B">
        <w:rPr>
          <w:rFonts w:ascii="Times New Roman" w:eastAsia="Times New Roman" w:hAnsi="Times New Roman" w:cs="Times New Roman"/>
        </w:rPr>
        <w:t xml:space="preserve"> many ACCOUNTS (1:N).</w:t>
      </w:r>
    </w:p>
    <w:p w14:paraId="43836BC7" w14:textId="407E98FD" w:rsidR="00B966A4" w:rsidRPr="0014296B" w:rsidRDefault="009E4C15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Many</w:t>
      </w:r>
      <w:r w:rsidR="00B966A4" w:rsidRPr="0014296B">
        <w:rPr>
          <w:rFonts w:ascii="Times New Roman" w:eastAsia="Times New Roman" w:hAnsi="Times New Roman" w:cs="Times New Roman"/>
        </w:rPr>
        <w:t xml:space="preserve"> CUSTOMER </w:t>
      </w:r>
      <w:r w:rsidR="00B966A4" w:rsidRPr="0014296B">
        <w:rPr>
          <w:rFonts w:ascii="Times New Roman" w:eastAsia="Times New Roman" w:hAnsi="Times New Roman" w:cs="Times New Roman"/>
          <w:i/>
          <w:iCs/>
        </w:rPr>
        <w:t>borrow</w:t>
      </w:r>
      <w:r w:rsidR="00B966A4" w:rsidRPr="0014296B">
        <w:rPr>
          <w:rFonts w:ascii="Times New Roman" w:eastAsia="Times New Roman" w:hAnsi="Times New Roman" w:cs="Times New Roman"/>
        </w:rPr>
        <w:t xml:space="preserve"> many LOANS (</w:t>
      </w:r>
      <w:r w:rsidR="003D481C">
        <w:rPr>
          <w:rFonts w:ascii="Times New Roman" w:eastAsia="Times New Roman" w:hAnsi="Times New Roman" w:cs="Times New Roman"/>
        </w:rPr>
        <w:t>N</w:t>
      </w:r>
      <w:r w:rsidR="00B966A4" w:rsidRPr="0014296B">
        <w:rPr>
          <w:rFonts w:ascii="Times New Roman" w:eastAsia="Times New Roman" w:hAnsi="Times New Roman" w:cs="Times New Roman"/>
        </w:rPr>
        <w:t>:</w:t>
      </w:r>
      <w:r w:rsidR="003D481C">
        <w:rPr>
          <w:rFonts w:ascii="Times New Roman" w:eastAsia="Times New Roman" w:hAnsi="Times New Roman" w:cs="Times New Roman"/>
        </w:rPr>
        <w:t>M</w:t>
      </w:r>
      <w:r w:rsidR="00B966A4" w:rsidRPr="0014296B">
        <w:rPr>
          <w:rFonts w:ascii="Times New Roman" w:eastAsia="Times New Roman" w:hAnsi="Times New Roman" w:cs="Times New Roman"/>
        </w:rPr>
        <w:t>)</w:t>
      </w:r>
      <w:r w:rsidR="00F550B5">
        <w:rPr>
          <w:rFonts w:ascii="Times New Roman" w:eastAsia="Times New Roman" w:hAnsi="Times New Roman" w:cs="Times New Roman"/>
        </w:rPr>
        <w:t xml:space="preserve">, </w:t>
      </w:r>
      <w:r w:rsidR="00F550B5" w:rsidRPr="00F550B5">
        <w:rPr>
          <w:rFonts w:ascii="Times New Roman" w:eastAsia="Times New Roman" w:hAnsi="Times New Roman" w:cs="Times New Roman"/>
        </w:rPr>
        <w:t xml:space="preserve">resolved via the CUSTOMER_LOAN </w:t>
      </w:r>
      <w:r w:rsidR="00CE1426">
        <w:rPr>
          <w:rFonts w:ascii="Times New Roman" w:eastAsia="Times New Roman" w:hAnsi="Times New Roman" w:cs="Times New Roman"/>
        </w:rPr>
        <w:br/>
      </w:r>
      <w:r w:rsidR="00F550B5" w:rsidRPr="00F550B5">
        <w:rPr>
          <w:rFonts w:ascii="Times New Roman" w:eastAsia="Times New Roman" w:hAnsi="Times New Roman" w:cs="Times New Roman"/>
        </w:rPr>
        <w:t>linking table</w:t>
      </w:r>
      <w:r w:rsidR="00B966A4" w:rsidRPr="0014296B">
        <w:rPr>
          <w:rFonts w:ascii="Times New Roman" w:eastAsia="Times New Roman" w:hAnsi="Times New Roman" w:cs="Times New Roman"/>
        </w:rPr>
        <w:t>.</w:t>
      </w:r>
    </w:p>
    <w:p w14:paraId="4BE58AE1" w14:textId="51BB15E2" w:rsidR="0092171B" w:rsidRPr="0014296B" w:rsidRDefault="00B966A4" w:rsidP="00445057">
      <w:pPr>
        <w:numPr>
          <w:ilvl w:val="0"/>
          <w:numId w:val="22"/>
        </w:numPr>
        <w:tabs>
          <w:tab w:val="clear" w:pos="720"/>
          <w:tab w:val="num" w:pos="1440"/>
        </w:tabs>
        <w:suppressAutoHyphens w:val="0"/>
        <w:spacing w:before="100" w:beforeAutospacing="1" w:after="0"/>
        <w:ind w:left="1440"/>
        <w:jc w:val="both"/>
        <w:rPr>
          <w:rFonts w:ascii="Times New Roman" w:eastAsia="Times New Roman" w:hAnsi="Times New Roman" w:cs="Times New Roman"/>
        </w:rPr>
      </w:pPr>
      <w:r w:rsidRPr="0014296B">
        <w:rPr>
          <w:rFonts w:ascii="Times New Roman" w:eastAsia="Times New Roman" w:hAnsi="Times New Roman" w:cs="Times New Roman"/>
        </w:rPr>
        <w:t xml:space="preserve">An ACCOUNT </w:t>
      </w:r>
      <w:r w:rsidRPr="0014296B">
        <w:rPr>
          <w:rFonts w:ascii="Times New Roman" w:eastAsia="Times New Roman" w:hAnsi="Times New Roman" w:cs="Times New Roman"/>
          <w:i/>
          <w:iCs/>
        </w:rPr>
        <w:t>records</w:t>
      </w:r>
      <w:r w:rsidRPr="0014296B">
        <w:rPr>
          <w:rFonts w:ascii="Times New Roman" w:eastAsia="Times New Roman" w:hAnsi="Times New Roman" w:cs="Times New Roman"/>
        </w:rPr>
        <w:t xml:space="preserve"> many TRANSACTIONS (1:N)</w:t>
      </w:r>
      <w:r w:rsidR="008749B8">
        <w:rPr>
          <w:rFonts w:ascii="Times New Roman" w:eastAsia="Times New Roman" w:hAnsi="Times New Roman" w:cs="Times New Roman"/>
        </w:rPr>
        <w:t xml:space="preserve">, </w:t>
      </w:r>
      <w:r w:rsidR="008749B8" w:rsidRPr="008749B8">
        <w:rPr>
          <w:rFonts w:ascii="Times New Roman" w:eastAsia="Times New Roman" w:hAnsi="Times New Roman" w:cs="Times New Roman"/>
        </w:rPr>
        <w:t>implemented via fromAccountID and toAccountID to handle all transaction types</w:t>
      </w:r>
      <w:r w:rsidRPr="0014296B">
        <w:rPr>
          <w:rFonts w:ascii="Times New Roman" w:eastAsia="Times New Roman" w:hAnsi="Times New Roman" w:cs="Times New Roman"/>
        </w:rPr>
        <w:t>.</w:t>
      </w:r>
    </w:p>
    <w:p w14:paraId="400DAD95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10" w:name="_Toc213141940"/>
      <w:r w:rsidRPr="00F36962">
        <w:rPr>
          <w:rFonts w:ascii="Times New Roman" w:hAnsi="Times New Roman" w:cs="Times New Roman"/>
        </w:rPr>
        <w:lastRenderedPageBreak/>
        <w:t>Develop the Logical Model (RD schems)</w:t>
      </w:r>
      <w:bookmarkEnd w:id="10"/>
    </w:p>
    <w:p w14:paraId="6C9689B3" w14:textId="53F54055" w:rsidR="004C1911" w:rsidRPr="00F36962" w:rsidRDefault="004C1911" w:rsidP="006B554C">
      <w:pPr>
        <w:spacing w:before="120"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sz w:val="24"/>
          <w:szCs w:val="24"/>
        </w:rPr>
        <w:t xml:space="preserve">The ERD was converted into a relational schema (Logical Diagram). </w:t>
      </w:r>
      <w:r w:rsidR="00D1270A" w:rsidRPr="00D1270A">
        <w:rPr>
          <w:rFonts w:ascii="Times New Roman" w:eastAsia="Times New Roman" w:hAnsi="Times New Roman" w:cs="Times New Roman"/>
          <w:sz w:val="24"/>
          <w:szCs w:val="24"/>
        </w:rPr>
        <w:t>This process involved defining primary and foreign keys and implementing the linking tables identified during decomposition.</w:t>
      </w:r>
    </w:p>
    <w:p w14:paraId="662D7E14" w14:textId="77777777" w:rsidR="004C1911" w:rsidRPr="00F36962" w:rsidRDefault="004C1911" w:rsidP="00015D96">
      <w:pPr>
        <w:pStyle w:val="NormalWeb"/>
        <w:spacing w:before="240" w:beforeAutospacing="0" w:after="240" w:afterAutospacing="0"/>
        <w:ind w:left="720"/>
        <w:rPr>
          <w:sz w:val="26"/>
          <w:szCs w:val="26"/>
        </w:rPr>
      </w:pPr>
      <w:r w:rsidRPr="00F36962">
        <w:rPr>
          <w:b/>
          <w:bCs/>
          <w:sz w:val="26"/>
          <w:szCs w:val="26"/>
        </w:rPr>
        <w:t>Relational Schema:</w:t>
      </w:r>
    </w:p>
    <w:p w14:paraId="74F07E6B" w14:textId="77777777" w:rsidR="0019000D" w:rsidRPr="00F36962" w:rsidRDefault="0019000D" w:rsidP="0019000D">
      <w:pPr>
        <w:pStyle w:val="NormalWeb"/>
        <w:spacing w:before="240" w:beforeAutospacing="0" w:after="0" w:afterAutospacing="0"/>
        <w:ind w:left="720"/>
      </w:pPr>
      <w:r w:rsidRPr="00266A8E">
        <w:rPr>
          <w:b/>
          <w:bCs/>
        </w:rPr>
        <w:t>BRANCH</w:t>
      </w:r>
      <w:r w:rsidRPr="00F36962">
        <w:t xml:space="preserve"> (</w:t>
      </w:r>
      <w:r w:rsidRPr="00540A04">
        <w:rPr>
          <w:u w:val="single"/>
        </w:rPr>
        <w:t>BranchID</w:t>
      </w:r>
      <w:r w:rsidRPr="00F36962">
        <w:t>, BranchName, Phone, Address)</w:t>
      </w:r>
    </w:p>
    <w:p w14:paraId="492EC376" w14:textId="77777777" w:rsidR="0019000D" w:rsidRPr="00F36962" w:rsidRDefault="0019000D" w:rsidP="0019000D">
      <w:pPr>
        <w:pStyle w:val="NormalWeb"/>
        <w:spacing w:before="240" w:beforeAutospacing="0" w:after="0" w:afterAutospacing="0"/>
        <w:ind w:left="720"/>
      </w:pPr>
      <w:r w:rsidRPr="00266A8E">
        <w:rPr>
          <w:b/>
          <w:bCs/>
        </w:rPr>
        <w:t>CUSTOMER</w:t>
      </w:r>
      <w:r w:rsidRPr="00F36962">
        <w:t xml:space="preserve"> (</w:t>
      </w:r>
      <w:r w:rsidRPr="00540A04">
        <w:rPr>
          <w:u w:val="single"/>
        </w:rPr>
        <w:t>CustomerID</w:t>
      </w:r>
      <w:r w:rsidRPr="00F36962">
        <w:t>, FullName, DOB, Address, Phone, Sex)</w:t>
      </w:r>
    </w:p>
    <w:p w14:paraId="305CD8A8" w14:textId="77777777" w:rsidR="0019000D" w:rsidRDefault="0019000D" w:rsidP="00FB39F5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7A4AAE63" w14:textId="0173E9A4" w:rsidR="004C1911" w:rsidRPr="00F36962" w:rsidRDefault="004C1911" w:rsidP="00FB39F5">
      <w:pPr>
        <w:pStyle w:val="NormalWeb"/>
        <w:spacing w:before="0" w:beforeAutospacing="0" w:after="0" w:afterAutospacing="0"/>
        <w:ind w:left="720"/>
      </w:pPr>
      <w:r w:rsidRPr="00266A8E">
        <w:rPr>
          <w:b/>
          <w:bCs/>
        </w:rPr>
        <w:t>EMPLOYEE</w:t>
      </w:r>
      <w:r w:rsidRPr="00F36962">
        <w:t xml:space="preserve"> (</w:t>
      </w:r>
      <w:r w:rsidRPr="00540A04">
        <w:rPr>
          <w:u w:val="single"/>
        </w:rPr>
        <w:t>EmployeeID</w:t>
      </w:r>
      <w:r w:rsidRPr="00F36962">
        <w:t xml:space="preserve">, Full_Name, Address, Phone_Number, Sex, Birthdate, Salary, </w:t>
      </w:r>
      <w:r w:rsidRPr="00540A04">
        <w:rPr>
          <w:u w:val="dotted"/>
        </w:rPr>
        <w:t>BranchID</w:t>
      </w:r>
      <w:r w:rsidRPr="00F36962">
        <w:t>)</w:t>
      </w:r>
    </w:p>
    <w:p w14:paraId="3C420D2D" w14:textId="157AC008" w:rsidR="0091257B" w:rsidRDefault="004C1911" w:rsidP="0091257B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F36962">
        <w:t>BranchID (FK) → BRANCH.BranchID</w:t>
      </w:r>
    </w:p>
    <w:p w14:paraId="6BD4E537" w14:textId="5F2FB3B5" w:rsidR="0091257B" w:rsidRPr="0091257B" w:rsidRDefault="0091257B" w:rsidP="0091257B">
      <w:pPr>
        <w:pStyle w:val="NormalWeb"/>
        <w:spacing w:before="120" w:beforeAutospacing="0" w:after="0" w:afterAutospacing="0"/>
        <w:ind w:left="720"/>
      </w:pPr>
      <w:r w:rsidRPr="0091257B">
        <w:rPr>
          <w:b/>
          <w:bCs/>
        </w:rPr>
        <w:t>BRANCH_MANAGEMENT</w:t>
      </w:r>
      <w:r w:rsidRPr="0091257B">
        <w:t xml:space="preserve"> (</w:t>
      </w:r>
      <w:r w:rsidRPr="0091257B">
        <w:rPr>
          <w:u w:val="single"/>
        </w:rPr>
        <w:t>BranchID</w:t>
      </w:r>
      <w:r w:rsidRPr="0091257B">
        <w:t xml:space="preserve">, </w:t>
      </w:r>
      <w:r w:rsidRPr="0091257B">
        <w:rPr>
          <w:u w:val="single"/>
        </w:rPr>
        <w:t>ManagerID</w:t>
      </w:r>
      <w:r w:rsidRPr="0091257B">
        <w:t>)</w:t>
      </w:r>
    </w:p>
    <w:p w14:paraId="616A6391" w14:textId="77777777" w:rsidR="0091257B" w:rsidRPr="0091257B" w:rsidRDefault="0091257B" w:rsidP="0091257B">
      <w:pPr>
        <w:pStyle w:val="NormalWeb"/>
        <w:numPr>
          <w:ilvl w:val="0"/>
          <w:numId w:val="76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91257B">
        <w:t>BranchID (FK) → BRANCH.BranchID</w:t>
      </w:r>
    </w:p>
    <w:p w14:paraId="37F67ED4" w14:textId="66355CAE" w:rsidR="0091257B" w:rsidRPr="00F36962" w:rsidRDefault="0091257B" w:rsidP="0091257B">
      <w:pPr>
        <w:pStyle w:val="NormalWeb"/>
        <w:numPr>
          <w:ilvl w:val="0"/>
          <w:numId w:val="76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91257B">
        <w:t>ManagerID (FK, Unique) → EMPLOYEE.Employee_ID</w:t>
      </w:r>
    </w:p>
    <w:p w14:paraId="18B90653" w14:textId="5CB6A2DE" w:rsidR="004C1911" w:rsidRPr="00F36962" w:rsidRDefault="004C1911" w:rsidP="00660167">
      <w:pPr>
        <w:pStyle w:val="NormalWeb"/>
        <w:spacing w:before="240" w:beforeAutospacing="0" w:after="0" w:afterAutospacing="0"/>
        <w:ind w:left="720"/>
      </w:pPr>
      <w:r w:rsidRPr="00266A8E">
        <w:rPr>
          <w:b/>
          <w:bCs/>
        </w:rPr>
        <w:t>ACCOUNT</w:t>
      </w:r>
      <w:r w:rsidRPr="00F36962">
        <w:t xml:space="preserve"> (</w:t>
      </w:r>
      <w:r w:rsidRPr="00540A04">
        <w:rPr>
          <w:u w:val="single"/>
        </w:rPr>
        <w:t>AccountID</w:t>
      </w:r>
      <w:r w:rsidRPr="00F36962">
        <w:t xml:space="preserve">, AccountType, Balance, Status, OpenDate, </w:t>
      </w:r>
      <w:r w:rsidR="004D5986" w:rsidRPr="00540A04">
        <w:rPr>
          <w:u w:val="dotted"/>
        </w:rPr>
        <w:t>CustomerID</w:t>
      </w:r>
      <w:r w:rsidR="004D5986" w:rsidRPr="004D5986">
        <w:t>,</w:t>
      </w:r>
      <w:r w:rsidR="004D5986">
        <w:t xml:space="preserve"> </w:t>
      </w:r>
      <w:r w:rsidRPr="00540A04">
        <w:rPr>
          <w:u w:val="dotted"/>
        </w:rPr>
        <w:t>BranchID</w:t>
      </w:r>
      <w:r w:rsidRPr="00F36962">
        <w:t>)</w:t>
      </w:r>
    </w:p>
    <w:p w14:paraId="52E1F194" w14:textId="366F600D" w:rsidR="0052015B" w:rsidRDefault="0052015B" w:rsidP="0052015B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F36962">
        <w:t>CustomerID (FK) → CUSTOMER.CustomerID</w:t>
      </w:r>
    </w:p>
    <w:p w14:paraId="0D345022" w14:textId="1972598B" w:rsidR="004C1911" w:rsidRPr="00F36962" w:rsidRDefault="004C1911" w:rsidP="00717CAD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F36962">
        <w:t>BranchID (FK) → BRANCH.BranchID</w:t>
      </w:r>
    </w:p>
    <w:p w14:paraId="42CB3B79" w14:textId="43F2F890" w:rsidR="004C1911" w:rsidRPr="00F36962" w:rsidRDefault="004C1911" w:rsidP="00660167">
      <w:pPr>
        <w:pStyle w:val="NormalWeb"/>
        <w:spacing w:before="240" w:beforeAutospacing="0" w:after="0" w:afterAutospacing="0"/>
        <w:ind w:left="720"/>
      </w:pPr>
      <w:r w:rsidRPr="00172F65">
        <w:rPr>
          <w:b/>
          <w:bCs/>
        </w:rPr>
        <w:t>LOAN</w:t>
      </w:r>
      <w:r w:rsidRPr="00F36962">
        <w:t xml:space="preserve"> (</w:t>
      </w:r>
      <w:r w:rsidRPr="00540A04">
        <w:rPr>
          <w:u w:val="single"/>
        </w:rPr>
        <w:t>LoanID</w:t>
      </w:r>
      <w:r w:rsidRPr="00F36962">
        <w:t xml:space="preserve">, LoanType, LoanAmount, StartDate, </w:t>
      </w:r>
      <w:r w:rsidR="00E3655D" w:rsidRPr="00E3655D">
        <w:t>EndDate, Term</w:t>
      </w:r>
      <w:r w:rsidR="00E3655D">
        <w:t xml:space="preserve">, </w:t>
      </w:r>
      <w:r w:rsidRPr="00F36962">
        <w:t>Status,</w:t>
      </w:r>
      <w:r w:rsidR="00E3655D">
        <w:t xml:space="preserve"> </w:t>
      </w:r>
      <w:r w:rsidR="00E3655D" w:rsidRPr="00E3655D">
        <w:t>InterestRate</w:t>
      </w:r>
      <w:r w:rsidR="00E3655D">
        <w:t>,</w:t>
      </w:r>
      <w:r w:rsidRPr="00F36962">
        <w:t xml:space="preserve"> </w:t>
      </w:r>
      <w:r w:rsidRPr="00540A04">
        <w:rPr>
          <w:u w:val="dotted"/>
        </w:rPr>
        <w:t>BranchID</w:t>
      </w:r>
      <w:r w:rsidRPr="00F36962">
        <w:t>)</w:t>
      </w:r>
    </w:p>
    <w:p w14:paraId="09B557B1" w14:textId="77777777" w:rsidR="004C1911" w:rsidRDefault="004C1911" w:rsidP="00717CAD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F36962">
        <w:t>BranchID (FK) → BRANCH.BranchID</w:t>
      </w:r>
    </w:p>
    <w:p w14:paraId="6537F1B2" w14:textId="4D1D803F" w:rsidR="000D7CB8" w:rsidRPr="000D7CB8" w:rsidRDefault="000D7CB8" w:rsidP="000D7CB8">
      <w:pPr>
        <w:pStyle w:val="NormalWeb"/>
        <w:spacing w:before="120" w:beforeAutospacing="0" w:after="0" w:afterAutospacing="0"/>
        <w:ind w:left="720"/>
      </w:pPr>
      <w:r w:rsidRPr="000D7CB8">
        <w:rPr>
          <w:b/>
          <w:bCs/>
        </w:rPr>
        <w:t>CUSTOMER_LOAN</w:t>
      </w:r>
      <w:r w:rsidRPr="000D7CB8">
        <w:t xml:space="preserve"> (</w:t>
      </w:r>
      <w:r w:rsidRPr="000D7CB8">
        <w:rPr>
          <w:u w:val="single"/>
        </w:rPr>
        <w:t>CustomerID</w:t>
      </w:r>
      <w:r w:rsidRPr="000D7CB8">
        <w:t>,</w:t>
      </w:r>
      <w:r>
        <w:t xml:space="preserve"> </w:t>
      </w:r>
      <w:r w:rsidRPr="000D7CB8">
        <w:rPr>
          <w:u w:val="single"/>
        </w:rPr>
        <w:t>LoanID</w:t>
      </w:r>
      <w:r w:rsidRPr="000D7CB8">
        <w:t>)</w:t>
      </w:r>
    </w:p>
    <w:p w14:paraId="2E403812" w14:textId="77777777" w:rsidR="000D7CB8" w:rsidRPr="000D7CB8" w:rsidRDefault="000D7CB8" w:rsidP="000D7CB8">
      <w:pPr>
        <w:pStyle w:val="NormalWeb"/>
        <w:numPr>
          <w:ilvl w:val="0"/>
          <w:numId w:val="77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0D7CB8">
        <w:t>CustomerID (FK) → CUSTOMER.CustomerID</w:t>
      </w:r>
    </w:p>
    <w:p w14:paraId="3FD7D34C" w14:textId="15FEBED3" w:rsidR="000D7CB8" w:rsidRPr="00F36962" w:rsidRDefault="000D7CB8" w:rsidP="000D7CB8">
      <w:pPr>
        <w:pStyle w:val="NormalWeb"/>
        <w:numPr>
          <w:ilvl w:val="0"/>
          <w:numId w:val="77"/>
        </w:numPr>
        <w:tabs>
          <w:tab w:val="clear" w:pos="720"/>
          <w:tab w:val="num" w:pos="1440"/>
        </w:tabs>
        <w:spacing w:before="120" w:beforeAutospacing="0" w:after="0" w:afterAutospacing="0"/>
        <w:ind w:left="1440"/>
      </w:pPr>
      <w:r w:rsidRPr="000D7CB8">
        <w:t>LoanID (FK) → LOAN.LoanID</w:t>
      </w:r>
    </w:p>
    <w:p w14:paraId="372E88ED" w14:textId="3CC7D58D" w:rsidR="004C1911" w:rsidRPr="00F36962" w:rsidRDefault="004C1911" w:rsidP="00660167">
      <w:pPr>
        <w:pStyle w:val="NormalWeb"/>
        <w:spacing w:before="240" w:beforeAutospacing="0" w:after="0" w:afterAutospacing="0"/>
        <w:ind w:left="720"/>
      </w:pPr>
      <w:r w:rsidRPr="00172F65">
        <w:rPr>
          <w:b/>
          <w:bCs/>
        </w:rPr>
        <w:t>TRANSACTIONS</w:t>
      </w:r>
      <w:r w:rsidRPr="00F36962">
        <w:t xml:space="preserve"> (</w:t>
      </w:r>
      <w:r w:rsidRPr="00540A04">
        <w:rPr>
          <w:u w:val="single"/>
        </w:rPr>
        <w:t>TransactionID</w:t>
      </w:r>
      <w:r w:rsidRPr="00F36962">
        <w:t xml:space="preserve">, TransactionDate, </w:t>
      </w:r>
      <w:r w:rsidR="00B34420" w:rsidRPr="00B34420">
        <w:t xml:space="preserve">Status, TransactionType, Amount, </w:t>
      </w:r>
      <w:r w:rsidR="00B34420" w:rsidRPr="000F712F">
        <w:rPr>
          <w:u w:val="dotted"/>
        </w:rPr>
        <w:t>fromAccountID</w:t>
      </w:r>
      <w:r w:rsidR="00B34420" w:rsidRPr="00B34420">
        <w:t xml:space="preserve">, </w:t>
      </w:r>
      <w:r w:rsidR="00B34420" w:rsidRPr="000F712F">
        <w:rPr>
          <w:u w:val="dotted"/>
        </w:rPr>
        <w:t>toAccountID</w:t>
      </w:r>
      <w:r w:rsidRPr="00F36962">
        <w:t>)</w:t>
      </w:r>
    </w:p>
    <w:p w14:paraId="4CDB26C6" w14:textId="77777777" w:rsidR="00071A1D" w:rsidRDefault="000643A4" w:rsidP="00071A1D">
      <w:pPr>
        <w:pStyle w:val="NormalWeb"/>
        <w:numPr>
          <w:ilvl w:val="0"/>
          <w:numId w:val="74"/>
        </w:numPr>
        <w:spacing w:before="120" w:beforeAutospacing="0" w:after="0" w:afterAutospacing="0"/>
      </w:pPr>
      <w:r w:rsidRPr="000643A4">
        <w:t>FromAccountID (FK) → ACCOUNT.AccountID</w:t>
      </w:r>
    </w:p>
    <w:p w14:paraId="2795B8D3" w14:textId="19329E11" w:rsidR="0092171B" w:rsidRPr="002969BC" w:rsidRDefault="00071A1D" w:rsidP="00071A1D">
      <w:pPr>
        <w:pStyle w:val="NormalWeb"/>
        <w:numPr>
          <w:ilvl w:val="0"/>
          <w:numId w:val="74"/>
        </w:numPr>
        <w:spacing w:before="120" w:beforeAutospacing="0" w:after="0" w:afterAutospacing="0"/>
      </w:pPr>
      <w:r w:rsidRPr="00071A1D">
        <w:t>ToAccountID (FK) → ACCOUNT.AccountID</w:t>
      </w:r>
      <w:r w:rsidR="004C1911" w:rsidRPr="002969BC">
        <w:br w:type="page"/>
      </w:r>
    </w:p>
    <w:p w14:paraId="35E04D45" w14:textId="77777777" w:rsidR="0092171B" w:rsidRPr="00F36962" w:rsidRDefault="00000000" w:rsidP="00C24520">
      <w:pPr>
        <w:pStyle w:val="Heading1"/>
        <w:numPr>
          <w:ilvl w:val="0"/>
          <w:numId w:val="7"/>
        </w:numPr>
        <w:spacing w:before="0" w:line="240" w:lineRule="auto"/>
        <w:jc w:val="both"/>
        <w:rPr>
          <w:rFonts w:ascii="Times New Roman" w:hAnsi="Times New Roman" w:cs="Times New Roman"/>
        </w:rPr>
      </w:pPr>
      <w:bookmarkStart w:id="11" w:name="_Toc213141941"/>
      <w:r w:rsidRPr="00F36962">
        <w:rPr>
          <w:rFonts w:ascii="Times New Roman" w:hAnsi="Times New Roman" w:cs="Times New Roman"/>
        </w:rPr>
        <w:lastRenderedPageBreak/>
        <w:t>LOGICAL DESIGN</w:t>
      </w:r>
      <w:bookmarkEnd w:id="11"/>
    </w:p>
    <w:p w14:paraId="79012901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12" w:name="_Toc213141942"/>
      <w:r w:rsidRPr="00F36962">
        <w:rPr>
          <w:rFonts w:ascii="Times New Roman" w:hAnsi="Times New Roman" w:cs="Times New Roman"/>
        </w:rPr>
        <w:t>Determine the functional dependencies</w:t>
      </w:r>
      <w:bookmarkEnd w:id="12"/>
    </w:p>
    <w:p w14:paraId="68B06F5E" w14:textId="1F391F60" w:rsidR="004819EA" w:rsidRPr="002763A7" w:rsidRDefault="004819EA" w:rsidP="004819EA">
      <w:pPr>
        <w:pStyle w:val="NormalWeb"/>
        <w:numPr>
          <w:ilvl w:val="0"/>
          <w:numId w:val="28"/>
        </w:numPr>
        <w:spacing w:before="120" w:beforeAutospacing="0" w:line="276" w:lineRule="auto"/>
      </w:pPr>
      <w:r w:rsidRPr="002763A7">
        <w:rPr>
          <w:rStyle w:val="Strong"/>
          <w:rFonts w:eastAsiaTheme="majorEastAsia"/>
          <w:sz w:val="25"/>
          <w:szCs w:val="25"/>
        </w:rPr>
        <w:t>Branch</w:t>
      </w:r>
      <w:r w:rsidRPr="002763A7">
        <w:rPr>
          <w:sz w:val="25"/>
          <w:szCs w:val="25"/>
        </w:rPr>
        <w:br/>
      </w:r>
      <w:r w:rsidRPr="002763A7">
        <w:rPr>
          <w:rFonts w:eastAsiaTheme="majorEastAsia"/>
          <w:sz w:val="25"/>
          <w:szCs w:val="25"/>
        </w:rPr>
        <w:t>BranchID → BranchName, Phone, Address</w:t>
      </w: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br/>
      </w:r>
      <w:r w:rsidRPr="002763A7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(</w:t>
      </w:r>
      <w:r w:rsidRPr="002763A7">
        <w:rPr>
          <w:i/>
          <w:iCs/>
        </w:rPr>
        <w:t xml:space="preserve">The </w:t>
      </w:r>
      <w:r w:rsidRPr="002763A7">
        <w:rPr>
          <w:b/>
          <w:bCs/>
          <w:i/>
          <w:iCs/>
        </w:rPr>
        <w:t>branch ID</w:t>
      </w:r>
      <w:r w:rsidRPr="002763A7">
        <w:rPr>
          <w:i/>
          <w:iCs/>
        </w:rPr>
        <w:t xml:space="preserve"> uniquely determines the branch name, </w:t>
      </w:r>
      <w:r w:rsidR="00400EEE">
        <w:rPr>
          <w:i/>
          <w:iCs/>
        </w:rPr>
        <w:t xml:space="preserve">and </w:t>
      </w:r>
      <w:r w:rsidRPr="002763A7">
        <w:rPr>
          <w:i/>
          <w:iCs/>
        </w:rPr>
        <w:t>address)</w:t>
      </w:r>
    </w:p>
    <w:p w14:paraId="794D3D8B" w14:textId="4E8A0044" w:rsidR="004819EA" w:rsidRPr="002763A7" w:rsidRDefault="004819EA" w:rsidP="004819EA">
      <w:pPr>
        <w:pStyle w:val="NormalWeb"/>
        <w:numPr>
          <w:ilvl w:val="0"/>
          <w:numId w:val="28"/>
        </w:numPr>
        <w:spacing w:before="120" w:beforeAutospacing="0" w:line="276" w:lineRule="auto"/>
        <w:rPr>
          <w:i/>
          <w:iCs/>
        </w:rPr>
      </w:pPr>
      <w:r w:rsidRPr="002763A7">
        <w:rPr>
          <w:rStyle w:val="Strong"/>
          <w:rFonts w:eastAsiaTheme="majorEastAsia"/>
          <w:sz w:val="25"/>
          <w:szCs w:val="25"/>
        </w:rPr>
        <w:t>Customer</w:t>
      </w:r>
      <w:r w:rsidRPr="002763A7">
        <w:rPr>
          <w:sz w:val="25"/>
          <w:szCs w:val="25"/>
        </w:rPr>
        <w:br/>
      </w: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t xml:space="preserve">CustomerID → </w:t>
      </w:r>
      <w:r w:rsidRPr="002763A7">
        <w:rPr>
          <w:rFonts w:eastAsiaTheme="majorEastAsia"/>
          <w:sz w:val="25"/>
          <w:szCs w:val="25"/>
        </w:rPr>
        <w:t>FullName, DOB, Address, Phone, Sex</w:t>
      </w: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br/>
      </w:r>
      <w:r w:rsidRPr="002763A7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(</w:t>
      </w:r>
      <w:r w:rsidRPr="002763A7">
        <w:rPr>
          <w:b/>
          <w:bCs/>
          <w:i/>
          <w:iCs/>
        </w:rPr>
        <w:t>CustomerID</w:t>
      </w:r>
      <w:r w:rsidRPr="002763A7">
        <w:rPr>
          <w:i/>
          <w:iCs/>
        </w:rPr>
        <w:t xml:space="preserve"> uniquely determines the customer's name, date of birth, address, phone, and gender)</w:t>
      </w:r>
    </w:p>
    <w:p w14:paraId="4A4C8CFF" w14:textId="6D756437" w:rsidR="00EB655B" w:rsidRPr="002763A7" w:rsidRDefault="00EB655B" w:rsidP="00EB655B">
      <w:pPr>
        <w:pStyle w:val="NormalWeb"/>
        <w:numPr>
          <w:ilvl w:val="0"/>
          <w:numId w:val="28"/>
        </w:numPr>
        <w:spacing w:before="120" w:beforeAutospacing="0" w:after="0" w:afterAutospacing="0" w:line="276" w:lineRule="auto"/>
        <w:rPr>
          <w:rStyle w:val="Strong"/>
          <w:rFonts w:eastAsiaTheme="majorEastAsia"/>
          <w:b w:val="0"/>
          <w:bCs w:val="0"/>
        </w:rPr>
      </w:pPr>
      <w:r w:rsidRPr="002763A7">
        <w:rPr>
          <w:b/>
          <w:bCs/>
          <w:sz w:val="25"/>
          <w:szCs w:val="25"/>
        </w:rPr>
        <w:t>Employee</w:t>
      </w:r>
      <w:r w:rsidRPr="002763A7">
        <w:rPr>
          <w:sz w:val="25"/>
          <w:szCs w:val="25"/>
        </w:rPr>
        <w:br/>
        <w:t>Employee</w:t>
      </w:r>
      <w:r w:rsidR="00022B38" w:rsidRPr="002763A7">
        <w:rPr>
          <w:sz w:val="25"/>
          <w:szCs w:val="25"/>
        </w:rPr>
        <w:t>_</w:t>
      </w:r>
      <w:r w:rsidRPr="002763A7">
        <w:rPr>
          <w:sz w:val="25"/>
          <w:szCs w:val="25"/>
        </w:rPr>
        <w:t>ID → Full_Name, Address, Phone_Number, Sex, Birthdate, Salary, BranchID</w:t>
      </w: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br/>
      </w:r>
      <w:r w:rsidRPr="002763A7">
        <w:rPr>
          <w:rStyle w:val="Strong"/>
          <w:rFonts w:eastAsiaTheme="majorEastAsia"/>
          <w:b w:val="0"/>
          <w:bCs w:val="0"/>
          <w:i/>
          <w:iCs/>
        </w:rPr>
        <w:t>(</w:t>
      </w:r>
      <w:r w:rsidRPr="002763A7">
        <w:rPr>
          <w:rFonts w:eastAsiaTheme="majorEastAsia"/>
          <w:b/>
          <w:bCs/>
          <w:i/>
          <w:iCs/>
        </w:rPr>
        <w:t>EmployeeID</w:t>
      </w:r>
      <w:r w:rsidRPr="002763A7">
        <w:rPr>
          <w:rFonts w:eastAsiaTheme="majorEastAsia"/>
          <w:i/>
          <w:iCs/>
        </w:rPr>
        <w:t xml:space="preserve"> uniquely determines all personal and employment details of the employee</w:t>
      </w:r>
      <w:r w:rsidRPr="002763A7">
        <w:rPr>
          <w:i/>
          <w:iCs/>
        </w:rPr>
        <w:t>)</w:t>
      </w:r>
    </w:p>
    <w:p w14:paraId="7507D8A1" w14:textId="4B92709D" w:rsidR="00EB655B" w:rsidRPr="002763A7" w:rsidRDefault="00EB655B" w:rsidP="00EB655B">
      <w:pPr>
        <w:pStyle w:val="NormalWeb"/>
        <w:numPr>
          <w:ilvl w:val="0"/>
          <w:numId w:val="28"/>
        </w:numPr>
        <w:spacing w:before="120" w:beforeAutospacing="0" w:line="276" w:lineRule="auto"/>
        <w:rPr>
          <w:i/>
          <w:iCs/>
        </w:rPr>
      </w:pPr>
      <w:r w:rsidRPr="002763A7">
        <w:rPr>
          <w:rStyle w:val="Strong"/>
          <w:rFonts w:eastAsiaTheme="majorEastAsia"/>
          <w:sz w:val="25"/>
          <w:szCs w:val="25"/>
        </w:rPr>
        <w:t>Account</w:t>
      </w:r>
      <w:r w:rsidRPr="002763A7">
        <w:rPr>
          <w:sz w:val="25"/>
          <w:szCs w:val="25"/>
        </w:rPr>
        <w:br/>
      </w:r>
      <w:r w:rsidRPr="002763A7">
        <w:rPr>
          <w:rFonts w:eastAsiaTheme="majorEastAsia"/>
          <w:sz w:val="25"/>
          <w:szCs w:val="25"/>
        </w:rPr>
        <w:t xml:space="preserve">AccountID → AccountType, Balance, Status, OpenDate, </w:t>
      </w:r>
      <w:r w:rsidR="006A1066" w:rsidRPr="002763A7">
        <w:rPr>
          <w:rFonts w:eastAsiaTheme="majorEastAsia"/>
          <w:sz w:val="25"/>
          <w:szCs w:val="25"/>
        </w:rPr>
        <w:t xml:space="preserve">CustomerID, </w:t>
      </w:r>
      <w:r w:rsidRPr="002763A7">
        <w:rPr>
          <w:rFonts w:eastAsiaTheme="majorEastAsia"/>
          <w:sz w:val="25"/>
          <w:szCs w:val="25"/>
        </w:rPr>
        <w:t>BranchID</w:t>
      </w: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br/>
      </w:r>
      <w:r w:rsidRPr="002763A7">
        <w:rPr>
          <w:i/>
          <w:iCs/>
        </w:rPr>
        <w:t>(</w:t>
      </w:r>
      <w:r w:rsidRPr="002763A7">
        <w:rPr>
          <w:b/>
          <w:bCs/>
          <w:i/>
          <w:iCs/>
        </w:rPr>
        <w:t>AccountID</w:t>
      </w:r>
      <w:r w:rsidRPr="002763A7">
        <w:rPr>
          <w:i/>
          <w:iCs/>
        </w:rPr>
        <w:t xml:space="preserve"> uniquely determines the account type, balance, status, open date, </w:t>
      </w:r>
      <w:r w:rsidR="00F22708" w:rsidRPr="002763A7">
        <w:rPr>
          <w:i/>
          <w:iCs/>
        </w:rPr>
        <w:t>customer</w:t>
      </w:r>
      <w:r w:rsidR="00F22708">
        <w:rPr>
          <w:i/>
          <w:iCs/>
        </w:rPr>
        <w:t>,</w:t>
      </w:r>
      <w:r w:rsidR="00F22708" w:rsidRPr="002763A7">
        <w:rPr>
          <w:i/>
          <w:iCs/>
        </w:rPr>
        <w:t xml:space="preserve"> </w:t>
      </w:r>
      <w:r w:rsidR="00F22708">
        <w:rPr>
          <w:i/>
          <w:iCs/>
        </w:rPr>
        <w:t xml:space="preserve">and </w:t>
      </w:r>
      <w:r w:rsidRPr="002763A7">
        <w:rPr>
          <w:i/>
          <w:iCs/>
        </w:rPr>
        <w:t>branch)</w:t>
      </w:r>
    </w:p>
    <w:p w14:paraId="490E8655" w14:textId="4BF720C2" w:rsidR="00EB655B" w:rsidRPr="002763A7" w:rsidRDefault="00EB655B" w:rsidP="002C5179">
      <w:pPr>
        <w:pStyle w:val="NormalWeb"/>
        <w:numPr>
          <w:ilvl w:val="0"/>
          <w:numId w:val="28"/>
        </w:numPr>
        <w:spacing w:before="120" w:beforeAutospacing="0" w:line="276" w:lineRule="auto"/>
      </w:pPr>
      <w:r w:rsidRPr="002763A7">
        <w:rPr>
          <w:rStyle w:val="Strong"/>
          <w:rFonts w:eastAsiaTheme="majorEastAsia"/>
          <w:sz w:val="25"/>
          <w:szCs w:val="25"/>
        </w:rPr>
        <w:t>Loan</w:t>
      </w:r>
      <w:r w:rsidRPr="002763A7">
        <w:rPr>
          <w:sz w:val="25"/>
          <w:szCs w:val="25"/>
        </w:rPr>
        <w:br/>
      </w:r>
      <w:r w:rsidRPr="002763A7">
        <w:rPr>
          <w:rFonts w:eastAsiaTheme="majorEastAsia"/>
          <w:sz w:val="25"/>
          <w:szCs w:val="25"/>
        </w:rPr>
        <w:t xml:space="preserve">LoanID → LoanType, LoanAmount, StartDate, </w:t>
      </w:r>
      <w:r w:rsidR="003303F3" w:rsidRPr="002763A7">
        <w:rPr>
          <w:rFonts w:eastAsiaTheme="majorEastAsia"/>
          <w:sz w:val="25"/>
          <w:szCs w:val="25"/>
        </w:rPr>
        <w:t xml:space="preserve">EndDate, </w:t>
      </w:r>
      <w:r w:rsidR="00457CC9" w:rsidRPr="002763A7">
        <w:rPr>
          <w:rFonts w:eastAsiaTheme="majorEastAsia"/>
          <w:sz w:val="25"/>
          <w:szCs w:val="25"/>
        </w:rPr>
        <w:t xml:space="preserve">Term, </w:t>
      </w:r>
      <w:r w:rsidRPr="002763A7">
        <w:rPr>
          <w:rFonts w:eastAsiaTheme="majorEastAsia"/>
          <w:sz w:val="25"/>
          <w:szCs w:val="25"/>
        </w:rPr>
        <w:t>Status,</w:t>
      </w:r>
      <w:r w:rsidR="00357EE4" w:rsidRPr="002763A7">
        <w:rPr>
          <w:rFonts w:eastAsiaTheme="majorEastAsia"/>
          <w:sz w:val="25"/>
          <w:szCs w:val="25"/>
        </w:rPr>
        <w:t xml:space="preserve"> InterestRate,</w:t>
      </w:r>
      <w:r w:rsidRPr="002763A7">
        <w:rPr>
          <w:rFonts w:eastAsiaTheme="majorEastAsia"/>
          <w:sz w:val="25"/>
          <w:szCs w:val="25"/>
        </w:rPr>
        <w:t xml:space="preserve"> BranchID</w:t>
      </w:r>
      <w:r w:rsidRPr="002763A7">
        <w:rPr>
          <w:sz w:val="25"/>
          <w:szCs w:val="25"/>
        </w:rPr>
        <w:br/>
      </w:r>
      <w:r w:rsidRPr="002763A7">
        <w:rPr>
          <w:i/>
          <w:iCs/>
        </w:rPr>
        <w:t>(</w:t>
      </w:r>
      <w:r w:rsidRPr="002763A7">
        <w:rPr>
          <w:b/>
          <w:bCs/>
          <w:i/>
          <w:iCs/>
        </w:rPr>
        <w:t>LoanID</w:t>
      </w:r>
      <w:r w:rsidRPr="002763A7">
        <w:rPr>
          <w:i/>
          <w:iCs/>
        </w:rPr>
        <w:t xml:space="preserve"> uniquely determines the loan type, amount, start date,</w:t>
      </w:r>
      <w:r w:rsidR="002763A7">
        <w:rPr>
          <w:i/>
          <w:iCs/>
        </w:rPr>
        <w:t xml:space="preserve"> end date, term,</w:t>
      </w:r>
      <w:r w:rsidRPr="002763A7">
        <w:rPr>
          <w:i/>
          <w:iCs/>
        </w:rPr>
        <w:t xml:space="preserve"> status,</w:t>
      </w:r>
      <w:r w:rsidR="003C3425">
        <w:rPr>
          <w:i/>
          <w:iCs/>
        </w:rPr>
        <w:t xml:space="preserve"> </w:t>
      </w:r>
      <w:r w:rsidR="002C5179">
        <w:br/>
      </w:r>
      <w:r w:rsidR="003C3425" w:rsidRPr="002C5179">
        <w:rPr>
          <w:i/>
          <w:iCs/>
        </w:rPr>
        <w:t>interest rate</w:t>
      </w:r>
      <w:r w:rsidRPr="002C5179">
        <w:rPr>
          <w:i/>
          <w:iCs/>
        </w:rPr>
        <w:t xml:space="preserve"> and the associated branch)</w:t>
      </w:r>
    </w:p>
    <w:p w14:paraId="4D444FCF" w14:textId="62B097A1" w:rsidR="00EB655B" w:rsidRPr="002763A7" w:rsidRDefault="00EB655B" w:rsidP="00EB655B">
      <w:pPr>
        <w:pStyle w:val="NormalWeb"/>
        <w:numPr>
          <w:ilvl w:val="0"/>
          <w:numId w:val="28"/>
        </w:numPr>
        <w:spacing w:before="120" w:beforeAutospacing="0" w:line="276" w:lineRule="auto"/>
        <w:rPr>
          <w:sz w:val="25"/>
          <w:szCs w:val="25"/>
        </w:rPr>
      </w:pPr>
      <w:r w:rsidRPr="002763A7">
        <w:rPr>
          <w:b/>
          <w:bCs/>
          <w:sz w:val="25"/>
          <w:szCs w:val="25"/>
        </w:rPr>
        <w:t>Transactions</w:t>
      </w:r>
      <w:r w:rsidRPr="002763A7">
        <w:rPr>
          <w:sz w:val="25"/>
          <w:szCs w:val="25"/>
        </w:rPr>
        <w:br/>
      </w:r>
      <w:r w:rsidRPr="002763A7">
        <w:rPr>
          <w:rFonts w:eastAsiaTheme="majorEastAsia"/>
          <w:sz w:val="25"/>
          <w:szCs w:val="25"/>
        </w:rPr>
        <w:t xml:space="preserve">TransactionID → </w:t>
      </w:r>
      <w:r w:rsidR="00F50554" w:rsidRPr="002763A7">
        <w:rPr>
          <w:rFonts w:eastAsiaTheme="majorEastAsia"/>
          <w:sz w:val="25"/>
          <w:szCs w:val="25"/>
        </w:rPr>
        <w:t>TransactionDate, Status, TransactionType, Amount, fromAccountID, toAccountID</w:t>
      </w:r>
      <w:r w:rsidRPr="002763A7">
        <w:rPr>
          <w:sz w:val="25"/>
          <w:szCs w:val="25"/>
        </w:rPr>
        <w:br/>
      </w:r>
      <w:r w:rsidRPr="008F2790">
        <w:rPr>
          <w:i/>
          <w:iCs/>
        </w:rPr>
        <w:t>(</w:t>
      </w:r>
      <w:r w:rsidRPr="008F2790">
        <w:rPr>
          <w:b/>
          <w:bCs/>
          <w:i/>
          <w:iCs/>
        </w:rPr>
        <w:t>TransactionID</w:t>
      </w:r>
      <w:r w:rsidRPr="008F2790">
        <w:rPr>
          <w:i/>
          <w:iCs/>
        </w:rPr>
        <w:t xml:space="preserve"> </w:t>
      </w:r>
      <w:r w:rsidR="00E12C2D" w:rsidRPr="008F2790">
        <w:rPr>
          <w:i/>
          <w:iCs/>
        </w:rPr>
        <w:t>uniquely determines all details of the transaction, including its type, status, amount, and the associated source (from) and destination (to) accounts</w:t>
      </w:r>
      <w:r w:rsidRPr="008F2790">
        <w:rPr>
          <w:i/>
          <w:iCs/>
        </w:rPr>
        <w:t>)</w:t>
      </w:r>
    </w:p>
    <w:p w14:paraId="08384A50" w14:textId="76D98C63" w:rsidR="00021D73" w:rsidRPr="002763A7" w:rsidRDefault="00676594" w:rsidP="008F2790">
      <w:pPr>
        <w:pStyle w:val="NormalWeb"/>
        <w:numPr>
          <w:ilvl w:val="0"/>
          <w:numId w:val="28"/>
        </w:numPr>
        <w:spacing w:before="120" w:beforeAutospacing="0" w:after="0" w:afterAutospacing="0"/>
        <w:rPr>
          <w:sz w:val="25"/>
          <w:szCs w:val="25"/>
        </w:rPr>
      </w:pPr>
      <w:r w:rsidRPr="002763A7">
        <w:rPr>
          <w:b/>
          <w:bCs/>
          <w:sz w:val="25"/>
          <w:szCs w:val="25"/>
        </w:rPr>
        <w:t>Branch_Management</w:t>
      </w:r>
    </w:p>
    <w:p w14:paraId="728794C9" w14:textId="77777777" w:rsidR="00021D73" w:rsidRPr="002763A7" w:rsidRDefault="00021D73" w:rsidP="00962ADA">
      <w:pPr>
        <w:pStyle w:val="NormalWeb"/>
        <w:spacing w:before="120" w:beforeAutospacing="0" w:after="120" w:afterAutospacing="0"/>
        <w:ind w:left="360" w:firstLine="720"/>
        <w:rPr>
          <w:sz w:val="25"/>
          <w:szCs w:val="25"/>
        </w:rPr>
      </w:pP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t>BranchID → ManagerID</w:t>
      </w:r>
    </w:p>
    <w:p w14:paraId="47B5AD14" w14:textId="77777777" w:rsidR="007326D1" w:rsidRPr="007326D1" w:rsidRDefault="00021D73" w:rsidP="00962ADA">
      <w:pPr>
        <w:pStyle w:val="NormalWeb"/>
        <w:spacing w:before="120" w:beforeAutospacing="0" w:after="120" w:afterAutospacing="0"/>
        <w:ind w:left="360" w:firstLine="720"/>
        <w:rPr>
          <w:i/>
          <w:iCs/>
        </w:rPr>
      </w:pPr>
      <w:r w:rsidRPr="002763A7">
        <w:rPr>
          <w:rStyle w:val="HTMLCode"/>
          <w:rFonts w:ascii="Times New Roman" w:eastAsiaTheme="majorEastAsia" w:hAnsi="Times New Roman" w:cs="Times New Roman"/>
          <w:sz w:val="25"/>
          <w:szCs w:val="25"/>
        </w:rPr>
        <w:t>ManagerID → BranchID</w:t>
      </w:r>
      <w:r w:rsidRPr="002763A7">
        <w:rPr>
          <w:sz w:val="25"/>
          <w:szCs w:val="25"/>
        </w:rPr>
        <w:t xml:space="preserve"> </w:t>
      </w:r>
    </w:p>
    <w:p w14:paraId="5663C5ED" w14:textId="6F6D1B1A" w:rsidR="00021D73" w:rsidRPr="007326D1" w:rsidRDefault="00021D73" w:rsidP="00962ADA">
      <w:pPr>
        <w:pStyle w:val="NormalWeb"/>
        <w:spacing w:before="120" w:beforeAutospacing="0" w:after="0" w:afterAutospacing="0"/>
        <w:ind w:left="360" w:firstLine="720"/>
        <w:rPr>
          <w:i/>
          <w:iCs/>
        </w:rPr>
      </w:pPr>
      <w:r w:rsidRPr="007326D1">
        <w:rPr>
          <w:i/>
          <w:iCs/>
        </w:rPr>
        <w:t>(Due to the UNIQUE constraint on ManagerID, ensuring a 1:1 relationship)</w:t>
      </w:r>
    </w:p>
    <w:p w14:paraId="4CACE5F2" w14:textId="5A51D127" w:rsidR="00021D73" w:rsidRPr="002763A7" w:rsidRDefault="00676594" w:rsidP="008F2790">
      <w:pPr>
        <w:pStyle w:val="NormalWeb"/>
        <w:numPr>
          <w:ilvl w:val="0"/>
          <w:numId w:val="28"/>
        </w:numPr>
        <w:spacing w:before="120" w:beforeAutospacing="0" w:after="0" w:afterAutospacing="0"/>
        <w:rPr>
          <w:sz w:val="25"/>
          <w:szCs w:val="25"/>
        </w:rPr>
      </w:pPr>
      <w:r w:rsidRPr="002763A7">
        <w:rPr>
          <w:b/>
          <w:bCs/>
          <w:sz w:val="25"/>
          <w:szCs w:val="25"/>
        </w:rPr>
        <w:t>Customer_Loan:</w:t>
      </w:r>
    </w:p>
    <w:p w14:paraId="663E1587" w14:textId="0DBF3A86" w:rsidR="00021D73" w:rsidRPr="002763A7" w:rsidRDefault="00021D73" w:rsidP="005B42CF">
      <w:pPr>
        <w:pStyle w:val="NormalWeb"/>
        <w:spacing w:before="120" w:beforeAutospacing="0"/>
        <w:ind w:left="360" w:firstLine="720"/>
        <w:rPr>
          <w:sz w:val="25"/>
          <w:szCs w:val="25"/>
        </w:rPr>
      </w:pPr>
      <w:r w:rsidRPr="002763A7">
        <w:rPr>
          <w:sz w:val="25"/>
          <w:szCs w:val="25"/>
        </w:rPr>
        <w:t>(No non-key attributes. The entire relation is a composite key).</w:t>
      </w:r>
    </w:p>
    <w:p w14:paraId="50B68560" w14:textId="77777777" w:rsidR="00EB655B" w:rsidRPr="00F36962" w:rsidRDefault="00EB655B" w:rsidP="00EB655B">
      <w:pPr>
        <w:pStyle w:val="NormalWeb"/>
        <w:spacing w:before="120" w:beforeAutospacing="0" w:after="240" w:afterAutospacing="0"/>
        <w:ind w:left="720"/>
        <w:rPr>
          <w:b/>
          <w:sz w:val="26"/>
          <w:szCs w:val="26"/>
        </w:rPr>
      </w:pPr>
      <w:r w:rsidRPr="00F36962">
        <w:rPr>
          <w:b/>
          <w:sz w:val="26"/>
          <w:szCs w:val="26"/>
        </w:rPr>
        <w:t>Pattern Recognition Process</w:t>
      </w:r>
    </w:p>
    <w:p w14:paraId="0527912A" w14:textId="0FC9E2D0" w:rsidR="00EB655B" w:rsidRPr="00F36962" w:rsidRDefault="00EB655B" w:rsidP="00EB655B">
      <w:pPr>
        <w:pStyle w:val="NormalWeb"/>
        <w:spacing w:before="0" w:beforeAutospacing="0" w:after="0" w:afterAutospacing="0" w:line="276" w:lineRule="auto"/>
        <w:ind w:left="720"/>
        <w:jc w:val="both"/>
        <w:rPr>
          <w:sz w:val="25"/>
          <w:szCs w:val="25"/>
        </w:rPr>
      </w:pPr>
      <w:r w:rsidRPr="001B181B">
        <w:rPr>
          <w:sz w:val="25"/>
          <w:szCs w:val="25"/>
        </w:rPr>
        <w:t xml:space="preserve">To identify functional dependencies (FDs), our team analyzed the relationships among </w:t>
      </w:r>
      <w:r w:rsidR="00E32056">
        <w:rPr>
          <w:sz w:val="25"/>
          <w:szCs w:val="25"/>
        </w:rPr>
        <w:br/>
      </w:r>
      <w:r w:rsidRPr="001B181B">
        <w:rPr>
          <w:sz w:val="25"/>
          <w:szCs w:val="25"/>
        </w:rPr>
        <w:t xml:space="preserve">attributes within each entity in the relational schema. We identified attributes that are uniquely determined by others (for example, a unique identifier such as </w:t>
      </w:r>
      <w:r w:rsidRPr="001B181B">
        <w:rPr>
          <w:b/>
          <w:bCs/>
          <w:sz w:val="25"/>
          <w:szCs w:val="25"/>
        </w:rPr>
        <w:t>Employee_ID</w:t>
      </w:r>
      <w:r w:rsidRPr="001B181B">
        <w:rPr>
          <w:sz w:val="25"/>
          <w:szCs w:val="25"/>
        </w:rPr>
        <w:t xml:space="preserve">, </w:t>
      </w:r>
      <w:r w:rsidRPr="001B181B">
        <w:rPr>
          <w:b/>
          <w:bCs/>
          <w:sz w:val="25"/>
          <w:szCs w:val="25"/>
        </w:rPr>
        <w:lastRenderedPageBreak/>
        <w:t>BranchID</w:t>
      </w:r>
      <w:r w:rsidRPr="001B181B">
        <w:rPr>
          <w:sz w:val="25"/>
          <w:szCs w:val="25"/>
        </w:rPr>
        <w:t xml:space="preserve">, or </w:t>
      </w:r>
      <w:r w:rsidRPr="001B181B">
        <w:rPr>
          <w:b/>
          <w:bCs/>
          <w:sz w:val="25"/>
          <w:szCs w:val="25"/>
        </w:rPr>
        <w:t>CustomerID</w:t>
      </w:r>
      <w:r w:rsidRPr="001B181B">
        <w:rPr>
          <w:sz w:val="25"/>
          <w:szCs w:val="25"/>
        </w:rPr>
        <w:t>). By comparing sample data and observing which attributes consistently appeared together, we recognized patterns such as</w:t>
      </w:r>
      <w:r w:rsidRPr="00F36962">
        <w:rPr>
          <w:sz w:val="25"/>
          <w:szCs w:val="25"/>
        </w:rPr>
        <w:t>:</w:t>
      </w:r>
    </w:p>
    <w:p w14:paraId="5BC442B7" w14:textId="77777777" w:rsidR="005154C1" w:rsidRPr="001B181B" w:rsidRDefault="005154C1" w:rsidP="005154C1">
      <w:pPr>
        <w:pStyle w:val="NormalWeb"/>
        <w:numPr>
          <w:ilvl w:val="0"/>
          <w:numId w:val="66"/>
        </w:numPr>
        <w:spacing w:before="120" w:beforeAutospacing="0" w:after="0" w:after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BranchID</w:t>
      </w:r>
      <w:r w:rsidRPr="001B181B">
        <w:rPr>
          <w:sz w:val="25"/>
          <w:szCs w:val="25"/>
          <w:lang w:val="vi-VN"/>
        </w:rPr>
        <w:t xml:space="preserve"> uniquely determined the branch name, phone number, and address.</w:t>
      </w:r>
    </w:p>
    <w:p w14:paraId="09429E6C" w14:textId="124D3C78" w:rsidR="005154C1" w:rsidRPr="005154C1" w:rsidRDefault="005154C1" w:rsidP="005154C1">
      <w:pPr>
        <w:pStyle w:val="NormalWeb"/>
        <w:numPr>
          <w:ilvl w:val="0"/>
          <w:numId w:val="66"/>
        </w:numPr>
        <w:spacing w:before="120" w:beforeAutospacing="0" w:after="0" w:after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CustomerID</w:t>
      </w:r>
      <w:r w:rsidRPr="001B181B">
        <w:rPr>
          <w:sz w:val="25"/>
          <w:szCs w:val="25"/>
          <w:lang w:val="vi-VN"/>
        </w:rPr>
        <w:t xml:space="preserve"> uniquely determined the customer's full name, date of birth (DOB), address, phone number, and sex.</w:t>
      </w:r>
    </w:p>
    <w:p w14:paraId="59F8B134" w14:textId="76B1421F" w:rsidR="00EB655B" w:rsidRPr="001B181B" w:rsidRDefault="00EB655B" w:rsidP="00611934">
      <w:pPr>
        <w:pStyle w:val="NormalWeb"/>
        <w:numPr>
          <w:ilvl w:val="0"/>
          <w:numId w:val="66"/>
        </w:numPr>
        <w:spacing w:before="120" w:beforeAutospacing="0" w:after="0" w:after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Employee_ID</w:t>
      </w:r>
      <w:r w:rsidRPr="001B181B">
        <w:rPr>
          <w:sz w:val="25"/>
          <w:szCs w:val="25"/>
          <w:lang w:val="vi-VN"/>
        </w:rPr>
        <w:t xml:space="preserve"> </w:t>
      </w:r>
      <w:r w:rsidR="00A17C93" w:rsidRPr="00A17C93">
        <w:rPr>
          <w:sz w:val="25"/>
          <w:szCs w:val="25"/>
        </w:rPr>
        <w:t>consistently determined an employee's full name, address, phone number, sex, birthdate, salary, and BranchID</w:t>
      </w:r>
      <w:r w:rsidR="00A17C93">
        <w:rPr>
          <w:sz w:val="25"/>
          <w:szCs w:val="25"/>
        </w:rPr>
        <w:t>.</w:t>
      </w:r>
    </w:p>
    <w:p w14:paraId="2AEA5513" w14:textId="03CCD6B0" w:rsidR="00EB655B" w:rsidRPr="001B181B" w:rsidRDefault="00EB655B" w:rsidP="00EB655B">
      <w:pPr>
        <w:pStyle w:val="NormalWeb"/>
        <w:numPr>
          <w:ilvl w:val="0"/>
          <w:numId w:val="66"/>
        </w:numPr>
        <w:spacing w:before="120" w:before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AccountID</w:t>
      </w:r>
      <w:r w:rsidRPr="001B181B">
        <w:rPr>
          <w:sz w:val="25"/>
          <w:szCs w:val="25"/>
          <w:lang w:val="vi-VN"/>
        </w:rPr>
        <w:t xml:space="preserve"> uniquely determined the account type, balance, status, open date, </w:t>
      </w:r>
      <w:r w:rsidR="00893AF5" w:rsidRPr="00893AF5">
        <w:rPr>
          <w:sz w:val="25"/>
          <w:szCs w:val="25"/>
        </w:rPr>
        <w:t>BranchID</w:t>
      </w:r>
      <w:r w:rsidRPr="001B181B">
        <w:rPr>
          <w:sz w:val="25"/>
          <w:szCs w:val="25"/>
          <w:lang w:val="vi-VN"/>
        </w:rPr>
        <w:t xml:space="preserve">, and </w:t>
      </w:r>
      <w:r w:rsidR="00893AF5" w:rsidRPr="00893AF5">
        <w:rPr>
          <w:sz w:val="25"/>
          <w:szCs w:val="25"/>
        </w:rPr>
        <w:t>CustomerID</w:t>
      </w:r>
      <w:r w:rsidRPr="001B181B">
        <w:rPr>
          <w:sz w:val="25"/>
          <w:szCs w:val="25"/>
          <w:lang w:val="vi-VN"/>
        </w:rPr>
        <w:t>.</w:t>
      </w:r>
    </w:p>
    <w:p w14:paraId="7ACE911E" w14:textId="3DDDBB78" w:rsidR="00EB655B" w:rsidRPr="00EE2ECB" w:rsidRDefault="00EB655B" w:rsidP="00EB655B">
      <w:pPr>
        <w:pStyle w:val="NormalWeb"/>
        <w:numPr>
          <w:ilvl w:val="0"/>
          <w:numId w:val="66"/>
        </w:numPr>
        <w:spacing w:before="120" w:before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LoanID</w:t>
      </w:r>
      <w:r w:rsidRPr="001B181B">
        <w:rPr>
          <w:sz w:val="25"/>
          <w:szCs w:val="25"/>
          <w:lang w:val="vi-VN"/>
        </w:rPr>
        <w:t xml:space="preserve"> uniquely determined the loan type, loan amount, start date,</w:t>
      </w:r>
      <w:r w:rsidR="006B7788">
        <w:rPr>
          <w:sz w:val="25"/>
          <w:szCs w:val="25"/>
        </w:rPr>
        <w:t xml:space="preserve"> end date, term,</w:t>
      </w:r>
      <w:r w:rsidRPr="001B181B">
        <w:rPr>
          <w:sz w:val="25"/>
          <w:szCs w:val="25"/>
          <w:lang w:val="vi-VN"/>
        </w:rPr>
        <w:t xml:space="preserve"> status, </w:t>
      </w:r>
      <w:r w:rsidR="003C05D9">
        <w:rPr>
          <w:sz w:val="25"/>
          <w:szCs w:val="25"/>
        </w:rPr>
        <w:t>interest rate,</w:t>
      </w:r>
      <w:r w:rsidR="003E23A2">
        <w:rPr>
          <w:sz w:val="25"/>
          <w:szCs w:val="25"/>
        </w:rPr>
        <w:t xml:space="preserve"> and</w:t>
      </w:r>
      <w:r w:rsidR="003C05D9">
        <w:rPr>
          <w:sz w:val="25"/>
          <w:szCs w:val="25"/>
        </w:rPr>
        <w:t xml:space="preserve"> </w:t>
      </w:r>
      <w:r w:rsidR="00A87632" w:rsidRPr="00A87632">
        <w:rPr>
          <w:sz w:val="25"/>
          <w:szCs w:val="25"/>
        </w:rPr>
        <w:t>BranchID</w:t>
      </w:r>
      <w:r w:rsidRPr="001B181B">
        <w:rPr>
          <w:sz w:val="25"/>
          <w:szCs w:val="25"/>
          <w:lang w:val="vi-VN"/>
        </w:rPr>
        <w:t>.</w:t>
      </w:r>
    </w:p>
    <w:p w14:paraId="61A21638" w14:textId="6906E7E3" w:rsidR="00EB655B" w:rsidRPr="00F81E29" w:rsidRDefault="00EB655B" w:rsidP="00EB655B">
      <w:pPr>
        <w:pStyle w:val="NormalWeb"/>
        <w:numPr>
          <w:ilvl w:val="0"/>
          <w:numId w:val="66"/>
        </w:numPr>
        <w:spacing w:before="120" w:beforeAutospacing="0"/>
        <w:jc w:val="both"/>
        <w:rPr>
          <w:sz w:val="25"/>
          <w:szCs w:val="25"/>
          <w:lang w:val="vi-VN"/>
        </w:rPr>
      </w:pPr>
      <w:r w:rsidRPr="001B181B">
        <w:rPr>
          <w:b/>
          <w:bCs/>
          <w:sz w:val="25"/>
          <w:szCs w:val="25"/>
          <w:lang w:val="vi-VN"/>
        </w:rPr>
        <w:t>TransactionID</w:t>
      </w:r>
      <w:r w:rsidRPr="001B181B">
        <w:rPr>
          <w:sz w:val="25"/>
          <w:szCs w:val="25"/>
          <w:lang w:val="vi-VN"/>
        </w:rPr>
        <w:t xml:space="preserve"> </w:t>
      </w:r>
      <w:r w:rsidR="006C2462">
        <w:rPr>
          <w:sz w:val="25"/>
          <w:szCs w:val="25"/>
        </w:rPr>
        <w:t>u</w:t>
      </w:r>
      <w:r w:rsidR="006C2462" w:rsidRPr="006C2462">
        <w:rPr>
          <w:sz w:val="25"/>
          <w:szCs w:val="25"/>
        </w:rPr>
        <w:t xml:space="preserve">niquely determined all details for a single event (date, type, amount), including both the source (fromAccountID) and destination </w:t>
      </w:r>
      <w:r w:rsidR="008129B4">
        <w:rPr>
          <w:sz w:val="25"/>
          <w:szCs w:val="25"/>
        </w:rPr>
        <w:br/>
      </w:r>
      <w:r w:rsidR="006C2462" w:rsidRPr="006C2462">
        <w:rPr>
          <w:sz w:val="25"/>
          <w:szCs w:val="25"/>
        </w:rPr>
        <w:t xml:space="preserve">(toAccountID). This unified pattern was recognized to cover deposits, </w:t>
      </w:r>
      <w:r w:rsidR="00077AEB">
        <w:rPr>
          <w:sz w:val="25"/>
          <w:szCs w:val="25"/>
        </w:rPr>
        <w:br/>
      </w:r>
      <w:r w:rsidR="006C2462" w:rsidRPr="006C2462">
        <w:rPr>
          <w:sz w:val="25"/>
          <w:szCs w:val="25"/>
        </w:rPr>
        <w:t>withdrawals, and transfers</w:t>
      </w:r>
      <w:r w:rsidR="00E80C1C">
        <w:rPr>
          <w:sz w:val="25"/>
          <w:szCs w:val="25"/>
        </w:rPr>
        <w:t>.</w:t>
      </w:r>
    </w:p>
    <w:p w14:paraId="268F979B" w14:textId="1BD9501F" w:rsidR="00F81E29" w:rsidRPr="00F81E29" w:rsidRDefault="00F81E29" w:rsidP="00EB655B">
      <w:pPr>
        <w:pStyle w:val="NormalWeb"/>
        <w:numPr>
          <w:ilvl w:val="0"/>
          <w:numId w:val="66"/>
        </w:numPr>
        <w:spacing w:before="120" w:beforeAutospacing="0"/>
        <w:jc w:val="both"/>
        <w:rPr>
          <w:sz w:val="25"/>
          <w:szCs w:val="25"/>
          <w:lang w:val="vi-VN"/>
        </w:rPr>
      </w:pPr>
      <w:r w:rsidRPr="00F81E29">
        <w:rPr>
          <w:sz w:val="25"/>
          <w:szCs w:val="25"/>
        </w:rPr>
        <w:t xml:space="preserve">The </w:t>
      </w:r>
      <w:r w:rsidRPr="00F81E29">
        <w:rPr>
          <w:b/>
          <w:bCs/>
          <w:sz w:val="25"/>
          <w:szCs w:val="25"/>
        </w:rPr>
        <w:t>1:1 "manages" rule</w:t>
      </w:r>
      <w:r w:rsidRPr="00F81E29">
        <w:rPr>
          <w:sz w:val="25"/>
          <w:szCs w:val="25"/>
        </w:rPr>
        <w:t xml:space="preserve"> was recognized as a pattern requiring its own relation (</w:t>
      </w:r>
      <w:r w:rsidR="00922DC7" w:rsidRPr="00F81E29">
        <w:rPr>
          <w:sz w:val="25"/>
          <w:szCs w:val="25"/>
        </w:rPr>
        <w:t>Branch_Management</w:t>
      </w:r>
      <w:r w:rsidRPr="00F81E29">
        <w:rPr>
          <w:sz w:val="25"/>
          <w:szCs w:val="25"/>
        </w:rPr>
        <w:t>) to enforce the unique mapping from a manager to a branch.</w:t>
      </w:r>
    </w:p>
    <w:p w14:paraId="1B1ED951" w14:textId="01416BD2" w:rsidR="00F81E29" w:rsidRPr="001B181B" w:rsidRDefault="00F81E29" w:rsidP="001F1254">
      <w:pPr>
        <w:pStyle w:val="NormalWeb"/>
        <w:numPr>
          <w:ilvl w:val="0"/>
          <w:numId w:val="66"/>
        </w:numPr>
        <w:spacing w:before="120" w:beforeAutospacing="0" w:after="120" w:afterAutospacing="0"/>
        <w:jc w:val="both"/>
        <w:rPr>
          <w:sz w:val="25"/>
          <w:szCs w:val="25"/>
          <w:lang w:val="vi-VN"/>
        </w:rPr>
      </w:pPr>
      <w:r w:rsidRPr="00F81E29">
        <w:rPr>
          <w:sz w:val="25"/>
          <w:szCs w:val="25"/>
        </w:rPr>
        <w:t xml:space="preserve">The </w:t>
      </w:r>
      <w:r w:rsidRPr="00F81E29">
        <w:rPr>
          <w:b/>
          <w:bCs/>
          <w:sz w:val="25"/>
          <w:szCs w:val="25"/>
        </w:rPr>
        <w:t>N:M "borrow" rule</w:t>
      </w:r>
      <w:r w:rsidRPr="00F81E29">
        <w:rPr>
          <w:sz w:val="25"/>
          <w:szCs w:val="25"/>
        </w:rPr>
        <w:t xml:space="preserve"> was recognized as a pattern with no simple </w:t>
      </w:r>
      <w:r w:rsidR="00EF6EDD">
        <w:rPr>
          <w:sz w:val="25"/>
          <w:szCs w:val="25"/>
        </w:rPr>
        <w:br/>
      </w:r>
      <w:r w:rsidRPr="00F81E29">
        <w:rPr>
          <w:sz w:val="25"/>
          <w:szCs w:val="25"/>
        </w:rPr>
        <w:t>determinant, requiring a composite key linking table (</w:t>
      </w:r>
      <w:r w:rsidR="00922DC7" w:rsidRPr="00F81E29">
        <w:rPr>
          <w:sz w:val="25"/>
          <w:szCs w:val="25"/>
        </w:rPr>
        <w:t>Customer_Loan</w:t>
      </w:r>
      <w:r w:rsidRPr="00F81E29">
        <w:rPr>
          <w:sz w:val="25"/>
          <w:szCs w:val="25"/>
        </w:rPr>
        <w:t>).</w:t>
      </w:r>
    </w:p>
    <w:p w14:paraId="223B58F5" w14:textId="2B315DD3" w:rsidR="00EB655B" w:rsidRPr="001B181B" w:rsidRDefault="00EB655B" w:rsidP="00EB655B">
      <w:pPr>
        <w:pStyle w:val="NormalWeb"/>
        <w:spacing w:before="120" w:beforeAutospacing="0"/>
        <w:ind w:left="720"/>
        <w:jc w:val="both"/>
        <w:rPr>
          <w:sz w:val="25"/>
          <w:szCs w:val="25"/>
          <w:lang w:val="vi-VN"/>
        </w:rPr>
      </w:pPr>
      <w:r w:rsidRPr="001B181B">
        <w:rPr>
          <w:sz w:val="25"/>
          <w:szCs w:val="25"/>
          <w:lang w:val="vi-VN"/>
        </w:rPr>
        <w:t xml:space="preserve">These patterns helped us define the FDs and ensure that the database model reflects </w:t>
      </w:r>
      <w:r w:rsidR="00E74F08">
        <w:rPr>
          <w:sz w:val="25"/>
          <w:szCs w:val="25"/>
        </w:rPr>
        <w:br/>
      </w:r>
      <w:r w:rsidRPr="001B181B">
        <w:rPr>
          <w:sz w:val="25"/>
          <w:szCs w:val="25"/>
          <w:lang w:val="vi-VN"/>
        </w:rPr>
        <w:t>real-world constraints accurately.</w:t>
      </w:r>
    </w:p>
    <w:p w14:paraId="7B6053FB" w14:textId="7A54F8F6" w:rsidR="00106998" w:rsidRPr="001F1254" w:rsidRDefault="000E5B2C" w:rsidP="001F1254">
      <w:pPr>
        <w:spacing w:after="120" w:line="24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983D98">
        <w:rPr>
          <w:rFonts w:ascii="Times New Roman" w:hAnsi="Times New Roman" w:cs="Times New Roman"/>
          <w:b/>
          <w:sz w:val="26"/>
          <w:szCs w:val="26"/>
        </w:rPr>
        <w:t>Algorithmic Reasoning Steps</w:t>
      </w:r>
    </w:p>
    <w:p w14:paraId="680681A8" w14:textId="3EFEC833" w:rsidR="000E5B2C" w:rsidRPr="00F36962" w:rsidRDefault="00565B95" w:rsidP="00033868">
      <w:pPr>
        <w:pStyle w:val="NormalWeb"/>
        <w:spacing w:before="0" w:beforeAutospacing="0" w:after="120" w:afterAutospacing="0"/>
        <w:ind w:left="720"/>
        <w:jc w:val="both"/>
        <w:rPr>
          <w:sz w:val="25"/>
          <w:szCs w:val="25"/>
        </w:rPr>
      </w:pPr>
      <w:r w:rsidRPr="00565B95">
        <w:rPr>
          <w:sz w:val="25"/>
          <w:szCs w:val="25"/>
        </w:rPr>
        <w:t>To systematically derive the FDs and keys, our group followed a step-by-step reasoning process</w:t>
      </w:r>
      <w:r w:rsidR="000E5B2C" w:rsidRPr="00F36962">
        <w:rPr>
          <w:sz w:val="25"/>
          <w:szCs w:val="25"/>
        </w:rPr>
        <w:t>:</w:t>
      </w:r>
    </w:p>
    <w:p w14:paraId="2193DF55" w14:textId="77777777" w:rsidR="00483D3D" w:rsidRPr="00483D3D" w:rsidRDefault="000E5B2C" w:rsidP="00483D3D">
      <w:pPr>
        <w:pStyle w:val="NormalWeb"/>
        <w:numPr>
          <w:ilvl w:val="0"/>
          <w:numId w:val="30"/>
        </w:numPr>
        <w:spacing w:before="120" w:beforeAutospacing="0" w:after="0" w:afterAutospacing="0" w:line="276" w:lineRule="auto"/>
        <w:jc w:val="both"/>
        <w:rPr>
          <w:sz w:val="25"/>
          <w:szCs w:val="25"/>
          <w:lang w:val="vi-VN"/>
        </w:rPr>
      </w:pPr>
      <w:r w:rsidRPr="00483D3D">
        <w:rPr>
          <w:sz w:val="25"/>
          <w:szCs w:val="25"/>
        </w:rPr>
        <w:t xml:space="preserve">Identify Determinants: </w:t>
      </w:r>
      <w:r w:rsidR="00483D3D" w:rsidRPr="00483D3D">
        <w:rPr>
          <w:sz w:val="25"/>
          <w:szCs w:val="25"/>
          <w:lang w:val="vi-VN"/>
        </w:rPr>
        <w:t>We started by identifying unique identifiers (determinants) for each entity, such as:</w:t>
      </w:r>
    </w:p>
    <w:p w14:paraId="40EB8410" w14:textId="77777777" w:rsidR="00483D3D" w:rsidRP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  <w:lang w:val="vi-VN"/>
        </w:rPr>
      </w:pPr>
      <w:r w:rsidRPr="00483D3D">
        <w:rPr>
          <w:b/>
          <w:bCs/>
          <w:sz w:val="25"/>
          <w:szCs w:val="25"/>
          <w:lang w:val="vi-VN"/>
        </w:rPr>
        <w:t>Employee_ID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Employee</w:t>
      </w:r>
      <w:r w:rsidRPr="00483D3D">
        <w:rPr>
          <w:sz w:val="25"/>
          <w:szCs w:val="25"/>
          <w:lang w:val="vi-VN"/>
        </w:rPr>
        <w:t xml:space="preserve"> entity.</w:t>
      </w:r>
    </w:p>
    <w:p w14:paraId="26363EE5" w14:textId="77777777" w:rsidR="00483D3D" w:rsidRP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  <w:lang w:val="vi-VN"/>
        </w:rPr>
      </w:pPr>
      <w:r w:rsidRPr="00483D3D">
        <w:rPr>
          <w:b/>
          <w:bCs/>
          <w:sz w:val="25"/>
          <w:szCs w:val="25"/>
          <w:lang w:val="vi-VN"/>
        </w:rPr>
        <w:t>BranchID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Branch</w:t>
      </w:r>
      <w:r w:rsidRPr="00483D3D">
        <w:rPr>
          <w:sz w:val="25"/>
          <w:szCs w:val="25"/>
          <w:lang w:val="vi-VN"/>
        </w:rPr>
        <w:t xml:space="preserve"> entity.</w:t>
      </w:r>
    </w:p>
    <w:p w14:paraId="0A178BF2" w14:textId="77777777" w:rsidR="00483D3D" w:rsidRP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  <w:lang w:val="vi-VN"/>
        </w:rPr>
      </w:pPr>
      <w:r w:rsidRPr="00483D3D">
        <w:rPr>
          <w:b/>
          <w:bCs/>
          <w:sz w:val="25"/>
          <w:szCs w:val="25"/>
          <w:lang w:val="vi-VN"/>
        </w:rPr>
        <w:t>CustomerID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Customer</w:t>
      </w:r>
      <w:r w:rsidRPr="00483D3D">
        <w:rPr>
          <w:sz w:val="25"/>
          <w:szCs w:val="25"/>
          <w:lang w:val="vi-VN"/>
        </w:rPr>
        <w:t xml:space="preserve"> entity.</w:t>
      </w:r>
    </w:p>
    <w:p w14:paraId="44607198" w14:textId="77777777" w:rsidR="00483D3D" w:rsidRP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  <w:lang w:val="vi-VN"/>
        </w:rPr>
      </w:pPr>
      <w:r w:rsidRPr="00483D3D">
        <w:rPr>
          <w:b/>
          <w:bCs/>
          <w:sz w:val="25"/>
          <w:szCs w:val="25"/>
          <w:lang w:val="vi-VN"/>
        </w:rPr>
        <w:t>AccountID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Account</w:t>
      </w:r>
      <w:r w:rsidRPr="00483D3D">
        <w:rPr>
          <w:sz w:val="25"/>
          <w:szCs w:val="25"/>
          <w:lang w:val="vi-VN"/>
        </w:rPr>
        <w:t xml:space="preserve"> entity.</w:t>
      </w:r>
    </w:p>
    <w:p w14:paraId="42F2B447" w14:textId="77777777" w:rsid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</w:rPr>
      </w:pPr>
      <w:r w:rsidRPr="00483D3D">
        <w:rPr>
          <w:b/>
          <w:bCs/>
          <w:sz w:val="25"/>
          <w:szCs w:val="25"/>
          <w:lang w:val="vi-VN"/>
        </w:rPr>
        <w:t>LoanID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Loan</w:t>
      </w:r>
      <w:r w:rsidRPr="00483D3D">
        <w:rPr>
          <w:sz w:val="25"/>
          <w:szCs w:val="25"/>
          <w:lang w:val="vi-VN"/>
        </w:rPr>
        <w:t xml:space="preserve"> entity.</w:t>
      </w:r>
    </w:p>
    <w:p w14:paraId="73FADC62" w14:textId="77777777" w:rsidR="00483D3D" w:rsidRDefault="00483D3D" w:rsidP="00483D3D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</w:rPr>
      </w:pPr>
      <w:r w:rsidRPr="00483D3D">
        <w:rPr>
          <w:b/>
          <w:bCs/>
          <w:sz w:val="25"/>
          <w:szCs w:val="25"/>
          <w:lang w:val="vi-VN"/>
        </w:rPr>
        <w:t>TransactionID</w:t>
      </w:r>
      <w:r w:rsidRPr="00483D3D">
        <w:rPr>
          <w:sz w:val="25"/>
          <w:szCs w:val="25"/>
          <w:lang w:val="vi-VN"/>
        </w:rPr>
        <w:t xml:space="preserve"> for the </w:t>
      </w:r>
      <w:r w:rsidRPr="00483D3D">
        <w:rPr>
          <w:b/>
          <w:bCs/>
          <w:sz w:val="25"/>
          <w:szCs w:val="25"/>
          <w:lang w:val="vi-VN"/>
        </w:rPr>
        <w:t>Transaction</w:t>
      </w:r>
      <w:r w:rsidRPr="00483D3D">
        <w:rPr>
          <w:sz w:val="25"/>
          <w:szCs w:val="25"/>
          <w:lang w:val="vi-VN"/>
        </w:rPr>
        <w:t xml:space="preserve"> entity.</w:t>
      </w:r>
    </w:p>
    <w:p w14:paraId="689AEDFB" w14:textId="6F54A0C5" w:rsidR="007C5F97" w:rsidRPr="007C5F97" w:rsidRDefault="00CF3631" w:rsidP="007C5F97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</w:rPr>
      </w:pPr>
      <w:r w:rsidRPr="00FB4C2F">
        <w:rPr>
          <w:b/>
          <w:bCs/>
          <w:sz w:val="25"/>
          <w:szCs w:val="25"/>
        </w:rPr>
        <w:t>BranchID</w:t>
      </w:r>
      <w:r w:rsidRPr="00FB4C2F">
        <w:rPr>
          <w:sz w:val="25"/>
          <w:szCs w:val="25"/>
        </w:rPr>
        <w:t xml:space="preserve"> and </w:t>
      </w:r>
      <w:r w:rsidRPr="00FB4C2F">
        <w:rPr>
          <w:b/>
          <w:bCs/>
          <w:sz w:val="25"/>
          <w:szCs w:val="25"/>
        </w:rPr>
        <w:t>ManagerID</w:t>
      </w:r>
      <w:r w:rsidRPr="00FB4C2F">
        <w:rPr>
          <w:sz w:val="25"/>
          <w:szCs w:val="25"/>
        </w:rPr>
        <w:t xml:space="preserve"> for the Branch_Management entity.</w:t>
      </w:r>
    </w:p>
    <w:p w14:paraId="08F55E54" w14:textId="70D892D1" w:rsidR="007C5F97" w:rsidRPr="007C5F97" w:rsidRDefault="007C5F97" w:rsidP="007C5F97">
      <w:pPr>
        <w:pStyle w:val="NormalWeb"/>
        <w:spacing w:before="120" w:beforeAutospacing="0" w:after="0" w:afterAutospacing="0" w:line="276" w:lineRule="auto"/>
        <w:ind w:left="2160"/>
        <w:jc w:val="both"/>
        <w:rPr>
          <w:sz w:val="25"/>
          <w:szCs w:val="25"/>
        </w:rPr>
      </w:pPr>
      <w:r w:rsidRPr="007C5F97">
        <w:rPr>
          <w:sz w:val="25"/>
          <w:szCs w:val="25"/>
        </w:rPr>
        <w:t>{</w:t>
      </w:r>
      <w:r w:rsidRPr="007C5F97">
        <w:rPr>
          <w:b/>
          <w:bCs/>
          <w:sz w:val="25"/>
          <w:szCs w:val="25"/>
        </w:rPr>
        <w:t>CustomerID</w:t>
      </w:r>
      <w:r w:rsidRPr="007C5F97">
        <w:rPr>
          <w:sz w:val="25"/>
          <w:szCs w:val="25"/>
        </w:rPr>
        <w:t xml:space="preserve">, </w:t>
      </w:r>
      <w:r w:rsidRPr="007C5F97">
        <w:rPr>
          <w:b/>
          <w:bCs/>
          <w:sz w:val="25"/>
          <w:szCs w:val="25"/>
        </w:rPr>
        <w:t>LoanID</w:t>
      </w:r>
      <w:r w:rsidRPr="007C5F97">
        <w:rPr>
          <w:sz w:val="25"/>
          <w:szCs w:val="25"/>
        </w:rPr>
        <w:t xml:space="preserve">} for the </w:t>
      </w:r>
      <w:r w:rsidR="00B230E7" w:rsidRPr="00B230E7">
        <w:rPr>
          <w:b/>
          <w:bCs/>
          <w:sz w:val="25"/>
          <w:szCs w:val="25"/>
        </w:rPr>
        <w:t>Customer_Loan</w:t>
      </w:r>
      <w:r w:rsidR="00B230E7" w:rsidRPr="007C5F97">
        <w:rPr>
          <w:sz w:val="25"/>
          <w:szCs w:val="25"/>
        </w:rPr>
        <w:t xml:space="preserve"> </w:t>
      </w:r>
      <w:r w:rsidRPr="007C5F97">
        <w:rPr>
          <w:sz w:val="25"/>
          <w:szCs w:val="25"/>
        </w:rPr>
        <w:t>entity.</w:t>
      </w:r>
    </w:p>
    <w:p w14:paraId="58B8D6F9" w14:textId="18EF55B2" w:rsidR="000E5B2C" w:rsidRPr="00483D3D" w:rsidRDefault="000E5B2C" w:rsidP="00D5559B">
      <w:pPr>
        <w:pStyle w:val="NormalWeb"/>
        <w:numPr>
          <w:ilvl w:val="0"/>
          <w:numId w:val="30"/>
        </w:numPr>
        <w:spacing w:before="120" w:beforeAutospacing="0" w:after="0" w:afterAutospacing="0" w:line="276" w:lineRule="auto"/>
        <w:jc w:val="both"/>
        <w:rPr>
          <w:sz w:val="25"/>
          <w:szCs w:val="25"/>
        </w:rPr>
      </w:pPr>
      <w:r w:rsidRPr="00483D3D">
        <w:rPr>
          <w:sz w:val="25"/>
          <w:szCs w:val="25"/>
        </w:rPr>
        <w:lastRenderedPageBreak/>
        <w:t xml:space="preserve">Find Dependent Attributes: </w:t>
      </w:r>
      <w:r w:rsidR="00D33750" w:rsidRPr="00D33750">
        <w:rPr>
          <w:sz w:val="25"/>
          <w:szCs w:val="25"/>
        </w:rPr>
        <w:t xml:space="preserve">Next, we identified the attributes that depend on these determinants (e.g., </w:t>
      </w:r>
      <w:r w:rsidR="00D33750" w:rsidRPr="00D33750">
        <w:rPr>
          <w:b/>
          <w:bCs/>
          <w:sz w:val="25"/>
          <w:szCs w:val="25"/>
        </w:rPr>
        <w:t>BranchID → BranchName, Phone, Address</w:t>
      </w:r>
      <w:r w:rsidR="00D33750" w:rsidRPr="00D33750">
        <w:rPr>
          <w:sz w:val="25"/>
          <w:szCs w:val="25"/>
        </w:rPr>
        <w:t xml:space="preserve"> in the </w:t>
      </w:r>
      <w:r w:rsidR="00D33750" w:rsidRPr="00D33750">
        <w:rPr>
          <w:b/>
          <w:bCs/>
          <w:sz w:val="25"/>
          <w:szCs w:val="25"/>
        </w:rPr>
        <w:t>Branch</w:t>
      </w:r>
      <w:r w:rsidR="00D33750" w:rsidRPr="00D33750">
        <w:rPr>
          <w:sz w:val="25"/>
          <w:szCs w:val="25"/>
        </w:rPr>
        <w:t xml:space="preserve"> </w:t>
      </w:r>
      <w:r w:rsidR="00AB343C">
        <w:rPr>
          <w:sz w:val="25"/>
          <w:szCs w:val="25"/>
        </w:rPr>
        <w:br/>
      </w:r>
      <w:r w:rsidR="00D33750" w:rsidRPr="00D33750">
        <w:rPr>
          <w:sz w:val="25"/>
          <w:szCs w:val="25"/>
        </w:rPr>
        <w:t>table)</w:t>
      </w:r>
    </w:p>
    <w:p w14:paraId="79A2F384" w14:textId="77777777" w:rsidR="00D33750" w:rsidRPr="00D33750" w:rsidRDefault="000E5B2C" w:rsidP="00D33750">
      <w:pPr>
        <w:pStyle w:val="NormalWeb"/>
        <w:numPr>
          <w:ilvl w:val="0"/>
          <w:numId w:val="30"/>
        </w:numPr>
        <w:spacing w:before="120" w:beforeAutospacing="0" w:after="0" w:afterAutospacing="0" w:line="276" w:lineRule="auto"/>
        <w:jc w:val="both"/>
        <w:rPr>
          <w:sz w:val="25"/>
          <w:szCs w:val="25"/>
          <w:lang w:val="vi-VN"/>
        </w:rPr>
      </w:pPr>
      <w:r w:rsidRPr="00D33750">
        <w:rPr>
          <w:sz w:val="25"/>
          <w:szCs w:val="25"/>
        </w:rPr>
        <w:t xml:space="preserve">Compute Attribute Closure: </w:t>
      </w:r>
      <w:r w:rsidR="00D33750" w:rsidRPr="00D33750">
        <w:rPr>
          <w:sz w:val="25"/>
          <w:szCs w:val="25"/>
          <w:lang w:val="vi-VN"/>
        </w:rPr>
        <w:t>We performed closure checks to ensure there was no redundancy. This helped confirm that each determinant could uniquely determine all other attributes in the entity. For instance:</w:t>
      </w:r>
    </w:p>
    <w:p w14:paraId="7B64F7C6" w14:textId="61D462EF" w:rsidR="00D33750" w:rsidRPr="00B324BD" w:rsidRDefault="00D33750" w:rsidP="00D33750">
      <w:pPr>
        <w:pStyle w:val="NormalWeb"/>
        <w:spacing w:before="120" w:beforeAutospacing="0" w:after="0" w:afterAutospacing="0" w:line="276" w:lineRule="auto"/>
        <w:ind w:left="1800"/>
        <w:jc w:val="both"/>
        <w:rPr>
          <w:sz w:val="25"/>
          <w:szCs w:val="25"/>
        </w:rPr>
      </w:pPr>
      <w:r w:rsidRPr="00D33750">
        <w:rPr>
          <w:b/>
          <w:bCs/>
          <w:sz w:val="25"/>
          <w:szCs w:val="25"/>
          <w:lang w:val="vi-VN"/>
        </w:rPr>
        <w:t xml:space="preserve">Employee_ID </w:t>
      </w:r>
      <w:r w:rsidRPr="007742F0">
        <w:rPr>
          <w:sz w:val="25"/>
          <w:szCs w:val="25"/>
          <w:lang w:val="vi-VN"/>
        </w:rPr>
        <w:t xml:space="preserve">→ </w:t>
      </w:r>
      <w:r w:rsidR="007742F0" w:rsidRPr="007742F0">
        <w:rPr>
          <w:sz w:val="25"/>
          <w:szCs w:val="25"/>
        </w:rPr>
        <w:t>{</w:t>
      </w:r>
      <w:r w:rsidRPr="006A1FD7">
        <w:rPr>
          <w:sz w:val="25"/>
          <w:szCs w:val="25"/>
          <w:lang w:val="vi-VN"/>
        </w:rPr>
        <w:t>Full_Name, Address, Phone_Number, Sex, Birthdate, Salary, BranchID</w:t>
      </w:r>
      <w:r w:rsidR="00B324BD">
        <w:rPr>
          <w:sz w:val="25"/>
          <w:szCs w:val="25"/>
        </w:rPr>
        <w:t>}</w:t>
      </w:r>
    </w:p>
    <w:p w14:paraId="6B826BA0" w14:textId="6DFC8FA5" w:rsidR="00D33750" w:rsidRPr="007742F0" w:rsidRDefault="00D33750" w:rsidP="00D33750">
      <w:pPr>
        <w:pStyle w:val="NormalWeb"/>
        <w:spacing w:before="120" w:beforeAutospacing="0" w:after="0" w:afterAutospacing="0" w:line="276" w:lineRule="auto"/>
        <w:ind w:left="1800"/>
        <w:jc w:val="both"/>
        <w:rPr>
          <w:sz w:val="25"/>
          <w:szCs w:val="25"/>
        </w:rPr>
      </w:pPr>
      <w:r w:rsidRPr="00B02577">
        <w:rPr>
          <w:b/>
          <w:bCs/>
          <w:sz w:val="25"/>
          <w:szCs w:val="25"/>
          <w:lang w:val="vi-VN"/>
        </w:rPr>
        <w:t>BranchID</w:t>
      </w:r>
      <w:r w:rsidRPr="006A1FD7">
        <w:rPr>
          <w:sz w:val="25"/>
          <w:szCs w:val="25"/>
          <w:lang w:val="vi-VN"/>
        </w:rPr>
        <w:t xml:space="preserve"> → </w:t>
      </w:r>
      <w:r w:rsidR="007742F0">
        <w:rPr>
          <w:sz w:val="25"/>
          <w:szCs w:val="25"/>
        </w:rPr>
        <w:t>{</w:t>
      </w:r>
      <w:r w:rsidRPr="006A1FD7">
        <w:rPr>
          <w:sz w:val="25"/>
          <w:szCs w:val="25"/>
          <w:lang w:val="vi-VN"/>
        </w:rPr>
        <w:t>BranchName, Phone, Address</w:t>
      </w:r>
      <w:r w:rsidR="007742F0">
        <w:rPr>
          <w:sz w:val="25"/>
          <w:szCs w:val="25"/>
        </w:rPr>
        <w:t>}</w:t>
      </w:r>
    </w:p>
    <w:p w14:paraId="387A73F8" w14:textId="0567CD58" w:rsidR="000E5B2C" w:rsidRPr="00D33750" w:rsidRDefault="000E5B2C" w:rsidP="00D5559B">
      <w:pPr>
        <w:pStyle w:val="NormalWeb"/>
        <w:numPr>
          <w:ilvl w:val="0"/>
          <w:numId w:val="30"/>
        </w:numPr>
        <w:spacing w:before="120" w:beforeAutospacing="0" w:after="0" w:afterAutospacing="0" w:line="276" w:lineRule="auto"/>
        <w:jc w:val="both"/>
        <w:rPr>
          <w:sz w:val="25"/>
          <w:szCs w:val="25"/>
        </w:rPr>
      </w:pPr>
      <w:r w:rsidRPr="00D33750">
        <w:rPr>
          <w:sz w:val="25"/>
          <w:szCs w:val="25"/>
        </w:rPr>
        <w:t>Determine Candidate Keys: Attributes with full closures were selected as candidate keys.</w:t>
      </w:r>
    </w:p>
    <w:p w14:paraId="4CBFD4AC" w14:textId="312A983F" w:rsidR="000E5B2C" w:rsidRPr="00F36962" w:rsidRDefault="000E5B2C" w:rsidP="00D5559B">
      <w:pPr>
        <w:pStyle w:val="NormalWeb"/>
        <w:numPr>
          <w:ilvl w:val="0"/>
          <w:numId w:val="30"/>
        </w:numPr>
        <w:spacing w:before="120" w:beforeAutospacing="0" w:after="0" w:afterAutospacing="0" w:line="276" w:lineRule="auto"/>
        <w:jc w:val="both"/>
        <w:rPr>
          <w:sz w:val="25"/>
          <w:szCs w:val="25"/>
        </w:rPr>
      </w:pPr>
      <w:r w:rsidRPr="00F36962">
        <w:rPr>
          <w:sz w:val="25"/>
          <w:szCs w:val="25"/>
        </w:rPr>
        <w:t xml:space="preserve">Choose Primary Keys: From the candidate keys, we selected the most suitable </w:t>
      </w:r>
      <w:r w:rsidR="00006AA0">
        <w:rPr>
          <w:sz w:val="25"/>
          <w:szCs w:val="25"/>
        </w:rPr>
        <w:br/>
      </w:r>
      <w:r w:rsidRPr="00F36962">
        <w:rPr>
          <w:sz w:val="25"/>
          <w:szCs w:val="25"/>
        </w:rPr>
        <w:t>primary key based on simplicity and clarity.</w:t>
      </w:r>
    </w:p>
    <w:p w14:paraId="5E9A4A70" w14:textId="4FEEEDE0" w:rsidR="0092171B" w:rsidRPr="00F36962" w:rsidRDefault="000E5B2C" w:rsidP="006D3FCB">
      <w:pPr>
        <w:pStyle w:val="NormalWeb"/>
        <w:spacing w:before="120" w:beforeAutospacing="0"/>
        <w:ind w:left="720"/>
        <w:jc w:val="both"/>
        <w:rPr>
          <w:sz w:val="25"/>
          <w:szCs w:val="25"/>
        </w:rPr>
      </w:pPr>
      <w:r w:rsidRPr="00F36962">
        <w:rPr>
          <w:sz w:val="25"/>
          <w:szCs w:val="25"/>
        </w:rPr>
        <w:t>This logical process made it easier to derive correct dependencies and ensure normalization consistency.</w:t>
      </w:r>
    </w:p>
    <w:p w14:paraId="60269875" w14:textId="77777777" w:rsidR="0092171B" w:rsidRPr="00F36962" w:rsidRDefault="00000000" w:rsidP="00033868">
      <w:pPr>
        <w:pStyle w:val="Heading2"/>
        <w:numPr>
          <w:ilvl w:val="1"/>
          <w:numId w:val="7"/>
        </w:numPr>
        <w:spacing w:after="240"/>
        <w:rPr>
          <w:rFonts w:ascii="Times New Roman" w:hAnsi="Times New Roman" w:cs="Times New Roman"/>
        </w:rPr>
      </w:pPr>
      <w:bookmarkStart w:id="13" w:name="_Toc213141943"/>
      <w:r w:rsidRPr="00F36962">
        <w:rPr>
          <w:rFonts w:ascii="Times New Roman" w:hAnsi="Times New Roman" w:cs="Times New Roman"/>
        </w:rPr>
        <w:t>Find the keys</w:t>
      </w:r>
      <w:bookmarkEnd w:id="13"/>
    </w:p>
    <w:tbl>
      <w:tblPr>
        <w:tblStyle w:val="TableGrid"/>
        <w:tblW w:w="9064" w:type="dxa"/>
        <w:jc w:val="center"/>
        <w:tblLook w:val="04A0" w:firstRow="1" w:lastRow="0" w:firstColumn="1" w:lastColumn="0" w:noHBand="0" w:noVBand="1"/>
      </w:tblPr>
      <w:tblGrid>
        <w:gridCol w:w="3304"/>
        <w:gridCol w:w="3060"/>
        <w:gridCol w:w="2700"/>
      </w:tblGrid>
      <w:tr w:rsidR="009C003A" w:rsidRPr="009F0E71" w14:paraId="6B757BDF" w14:textId="77777777" w:rsidTr="009E5954">
        <w:trPr>
          <w:trHeight w:val="520"/>
          <w:jc w:val="center"/>
        </w:trPr>
        <w:tc>
          <w:tcPr>
            <w:tcW w:w="3304" w:type="dxa"/>
            <w:hideMark/>
          </w:tcPr>
          <w:p w14:paraId="73310CE7" w14:textId="77777777" w:rsidR="009C003A" w:rsidRPr="009F0E71" w:rsidRDefault="009C003A" w:rsidP="008345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3060" w:type="dxa"/>
            <w:hideMark/>
          </w:tcPr>
          <w:p w14:paraId="3BC8F1F4" w14:textId="77777777" w:rsidR="009C003A" w:rsidRPr="009F0E71" w:rsidRDefault="009C003A" w:rsidP="008345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 Key(s)</w:t>
            </w:r>
          </w:p>
        </w:tc>
        <w:tc>
          <w:tcPr>
            <w:tcW w:w="2700" w:type="dxa"/>
            <w:hideMark/>
          </w:tcPr>
          <w:p w14:paraId="26F6F72F" w14:textId="77777777" w:rsidR="009C003A" w:rsidRPr="009F0E71" w:rsidRDefault="009C003A" w:rsidP="008345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</w:tr>
      <w:tr w:rsidR="00124DA1" w:rsidRPr="009F0E71" w14:paraId="7B6AADB5" w14:textId="77777777" w:rsidTr="009E5954">
        <w:trPr>
          <w:trHeight w:val="520"/>
          <w:jc w:val="center"/>
        </w:trPr>
        <w:tc>
          <w:tcPr>
            <w:tcW w:w="3304" w:type="dxa"/>
          </w:tcPr>
          <w:p w14:paraId="7F1C7491" w14:textId="1C55A4FE" w:rsidR="00124DA1" w:rsidRPr="009F0E71" w:rsidRDefault="001E377C" w:rsidP="00E23D1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3060" w:type="dxa"/>
          </w:tcPr>
          <w:p w14:paraId="01B0CACD" w14:textId="77777777" w:rsidR="00124DA1" w:rsidRPr="009F0E71" w:rsidRDefault="00124DA1" w:rsidP="00E23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{BranchID}</w:t>
            </w:r>
          </w:p>
        </w:tc>
        <w:tc>
          <w:tcPr>
            <w:tcW w:w="2700" w:type="dxa"/>
          </w:tcPr>
          <w:p w14:paraId="7660D224" w14:textId="77777777" w:rsidR="00124DA1" w:rsidRPr="009F0E71" w:rsidRDefault="00124DA1" w:rsidP="00E23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BranchID</w:t>
            </w:r>
          </w:p>
        </w:tc>
      </w:tr>
      <w:tr w:rsidR="00124DA1" w:rsidRPr="009F0E71" w14:paraId="76D89E12" w14:textId="77777777" w:rsidTr="009E5954">
        <w:trPr>
          <w:trHeight w:val="545"/>
          <w:jc w:val="center"/>
        </w:trPr>
        <w:tc>
          <w:tcPr>
            <w:tcW w:w="3304" w:type="dxa"/>
            <w:hideMark/>
          </w:tcPr>
          <w:p w14:paraId="4696E89F" w14:textId="3EB6E219" w:rsidR="00124DA1" w:rsidRPr="009F0E71" w:rsidRDefault="001E377C" w:rsidP="00E23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3060" w:type="dxa"/>
            <w:hideMark/>
          </w:tcPr>
          <w:p w14:paraId="2666FCF2" w14:textId="77777777" w:rsidR="00124DA1" w:rsidRPr="009F0E71" w:rsidRDefault="00124DA1" w:rsidP="00E23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{CustomerID}</w:t>
            </w:r>
          </w:p>
        </w:tc>
        <w:tc>
          <w:tcPr>
            <w:tcW w:w="2700" w:type="dxa"/>
            <w:hideMark/>
          </w:tcPr>
          <w:p w14:paraId="580299F1" w14:textId="77777777" w:rsidR="00124DA1" w:rsidRPr="009F0E71" w:rsidRDefault="00124DA1" w:rsidP="00E23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</w:p>
        </w:tc>
      </w:tr>
      <w:tr w:rsidR="009C003A" w:rsidRPr="009F0E71" w14:paraId="0B04C425" w14:textId="77777777" w:rsidTr="009E5954">
        <w:trPr>
          <w:trHeight w:val="520"/>
          <w:jc w:val="center"/>
        </w:trPr>
        <w:tc>
          <w:tcPr>
            <w:tcW w:w="3304" w:type="dxa"/>
          </w:tcPr>
          <w:p w14:paraId="151E03E3" w14:textId="207E93A8" w:rsidR="009C003A" w:rsidRPr="009F0E71" w:rsidRDefault="001E377C" w:rsidP="0083451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EMPLOYEE</w:t>
            </w:r>
          </w:p>
        </w:tc>
        <w:tc>
          <w:tcPr>
            <w:tcW w:w="3060" w:type="dxa"/>
          </w:tcPr>
          <w:p w14:paraId="3B87E844" w14:textId="490F07A2" w:rsidR="009C003A" w:rsidRPr="009F0E71" w:rsidRDefault="009C003A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="00D33750" w:rsidRPr="009F0E7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Employee</w:t>
            </w:r>
            <w:r w:rsidR="00D33750"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00" w:type="dxa"/>
          </w:tcPr>
          <w:p w14:paraId="67E65982" w14:textId="60A4BC8C" w:rsidR="009C003A" w:rsidRPr="009F0E71" w:rsidRDefault="006513E2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Employee</w:t>
            </w: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</w:tr>
      <w:tr w:rsidR="00124DA1" w:rsidRPr="009F0E71" w14:paraId="07F7D16E" w14:textId="77777777" w:rsidTr="009E5954">
        <w:trPr>
          <w:trHeight w:val="520"/>
          <w:jc w:val="center"/>
        </w:trPr>
        <w:tc>
          <w:tcPr>
            <w:tcW w:w="3304" w:type="dxa"/>
            <w:hideMark/>
          </w:tcPr>
          <w:p w14:paraId="060BB283" w14:textId="1F1813DC" w:rsidR="00124DA1" w:rsidRPr="009F0E71" w:rsidRDefault="001E377C" w:rsidP="00AD23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3060" w:type="dxa"/>
            <w:hideMark/>
          </w:tcPr>
          <w:p w14:paraId="09CBFE3F" w14:textId="77777777" w:rsidR="00124DA1" w:rsidRPr="009F0E71" w:rsidRDefault="00124DA1" w:rsidP="00AD23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ja-JP"/>
              </w:rPr>
              <w:t>AccountID</w:t>
            </w: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00" w:type="dxa"/>
            <w:hideMark/>
          </w:tcPr>
          <w:p w14:paraId="71E56244" w14:textId="77777777" w:rsidR="00124DA1" w:rsidRPr="009F0E71" w:rsidRDefault="00124DA1" w:rsidP="00AD23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ja-JP"/>
              </w:rPr>
              <w:t>AccountID</w:t>
            </w:r>
          </w:p>
        </w:tc>
      </w:tr>
      <w:tr w:rsidR="00124DA1" w:rsidRPr="009F0E71" w14:paraId="6E5A6220" w14:textId="77777777" w:rsidTr="009E5954">
        <w:trPr>
          <w:trHeight w:val="520"/>
          <w:jc w:val="center"/>
        </w:trPr>
        <w:tc>
          <w:tcPr>
            <w:tcW w:w="3304" w:type="dxa"/>
            <w:hideMark/>
          </w:tcPr>
          <w:p w14:paraId="14288919" w14:textId="0B73C832" w:rsidR="00124DA1" w:rsidRPr="009F0E71" w:rsidRDefault="001E377C" w:rsidP="00BF11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</w:t>
            </w:r>
          </w:p>
        </w:tc>
        <w:tc>
          <w:tcPr>
            <w:tcW w:w="3060" w:type="dxa"/>
            <w:hideMark/>
          </w:tcPr>
          <w:p w14:paraId="72205108" w14:textId="77777777" w:rsidR="00124DA1" w:rsidRPr="009F0E71" w:rsidRDefault="00124DA1" w:rsidP="00BF11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{LoanID}</w:t>
            </w:r>
          </w:p>
        </w:tc>
        <w:tc>
          <w:tcPr>
            <w:tcW w:w="2700" w:type="dxa"/>
            <w:hideMark/>
          </w:tcPr>
          <w:p w14:paraId="5CD18EA6" w14:textId="77777777" w:rsidR="00124DA1" w:rsidRPr="009F0E71" w:rsidRDefault="00124DA1" w:rsidP="00BF11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LoanID</w:t>
            </w:r>
          </w:p>
        </w:tc>
      </w:tr>
      <w:tr w:rsidR="00C66FE5" w:rsidRPr="009F0E71" w14:paraId="2F71D568" w14:textId="77777777" w:rsidTr="009E5954">
        <w:trPr>
          <w:trHeight w:val="520"/>
          <w:jc w:val="center"/>
        </w:trPr>
        <w:tc>
          <w:tcPr>
            <w:tcW w:w="3304" w:type="dxa"/>
          </w:tcPr>
          <w:p w14:paraId="039C4F7C" w14:textId="0772F26E" w:rsidR="00C66FE5" w:rsidRPr="009F0E71" w:rsidRDefault="001E377C" w:rsidP="0083451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060" w:type="dxa"/>
          </w:tcPr>
          <w:p w14:paraId="1EA1E81E" w14:textId="724D3D62" w:rsidR="00C66FE5" w:rsidRPr="009F0E71" w:rsidRDefault="007D6C44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Pr="009F0E71">
              <w:rPr>
                <w:rFonts w:ascii="Times New Roman" w:eastAsiaTheme="majorEastAsia" w:hAnsi="Times New Roman" w:cs="Times New Roman"/>
                <w:sz w:val="24"/>
                <w:szCs w:val="24"/>
              </w:rPr>
              <w:t>TransactionID</w:t>
            </w:r>
            <w:r w:rsidRPr="009F0E7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00" w:type="dxa"/>
          </w:tcPr>
          <w:p w14:paraId="445296D9" w14:textId="11D7CF61" w:rsidR="00C66FE5" w:rsidRPr="009F0E71" w:rsidRDefault="007D6C44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E71">
              <w:rPr>
                <w:rFonts w:ascii="Times New Roman" w:eastAsiaTheme="majorEastAsia" w:hAnsi="Times New Roman" w:cs="Times New Roman"/>
                <w:sz w:val="24"/>
                <w:szCs w:val="24"/>
              </w:rPr>
              <w:t>TransactionID</w:t>
            </w:r>
          </w:p>
        </w:tc>
      </w:tr>
      <w:tr w:rsidR="009E5954" w:rsidRPr="009F0E71" w14:paraId="28A08D99" w14:textId="77777777" w:rsidTr="009E5954">
        <w:trPr>
          <w:trHeight w:val="520"/>
          <w:jc w:val="center"/>
        </w:trPr>
        <w:tc>
          <w:tcPr>
            <w:tcW w:w="3304" w:type="dxa"/>
          </w:tcPr>
          <w:p w14:paraId="0A8495AE" w14:textId="5F15EC9D" w:rsidR="009E5954" w:rsidRPr="009F0E71" w:rsidRDefault="009E5954" w:rsidP="0083451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BRANCH_MANAGEMENT</w:t>
            </w:r>
          </w:p>
        </w:tc>
        <w:tc>
          <w:tcPr>
            <w:tcW w:w="3060" w:type="dxa"/>
          </w:tcPr>
          <w:p w14:paraId="1B6EF03B" w14:textId="643BDFA1" w:rsidR="009E5954" w:rsidRPr="009F0E71" w:rsidRDefault="009E5954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954">
              <w:rPr>
                <w:rFonts w:ascii="Times New Roman" w:eastAsia="Times New Roman" w:hAnsi="Times New Roman" w:cs="Times New Roman"/>
                <w:sz w:val="24"/>
                <w:szCs w:val="24"/>
              </w:rPr>
              <w:t>{BranchID}, {ManagerID}</w:t>
            </w:r>
          </w:p>
        </w:tc>
        <w:tc>
          <w:tcPr>
            <w:tcW w:w="2700" w:type="dxa"/>
          </w:tcPr>
          <w:p w14:paraId="0A02CDDF" w14:textId="5913527B" w:rsidR="009E5954" w:rsidRPr="009F0E71" w:rsidRDefault="009E5954" w:rsidP="00834514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9E5954">
              <w:rPr>
                <w:rFonts w:ascii="Times New Roman" w:eastAsiaTheme="majorEastAsia" w:hAnsi="Times New Roman" w:cs="Times New Roman"/>
                <w:sz w:val="24"/>
                <w:szCs w:val="24"/>
              </w:rPr>
              <w:t>BranchID</w:t>
            </w:r>
          </w:p>
        </w:tc>
      </w:tr>
      <w:tr w:rsidR="009E5954" w:rsidRPr="009F0E71" w14:paraId="4D4703CF" w14:textId="77777777" w:rsidTr="009E5954">
        <w:trPr>
          <w:trHeight w:val="520"/>
          <w:jc w:val="center"/>
        </w:trPr>
        <w:tc>
          <w:tcPr>
            <w:tcW w:w="3304" w:type="dxa"/>
          </w:tcPr>
          <w:p w14:paraId="63943A0A" w14:textId="091A4BF8" w:rsidR="009E5954" w:rsidRPr="009F0E71" w:rsidRDefault="009E5954" w:rsidP="0083451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CUSTOMER_LOAN</w:t>
            </w:r>
          </w:p>
        </w:tc>
        <w:tc>
          <w:tcPr>
            <w:tcW w:w="3060" w:type="dxa"/>
          </w:tcPr>
          <w:p w14:paraId="48838014" w14:textId="29DC1C7E" w:rsidR="009E5954" w:rsidRPr="009F0E71" w:rsidRDefault="009E5954" w:rsidP="008345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954">
              <w:rPr>
                <w:rFonts w:ascii="Times New Roman" w:eastAsia="Times New Roman" w:hAnsi="Times New Roman" w:cs="Times New Roman"/>
                <w:sz w:val="24"/>
                <w:szCs w:val="24"/>
              </w:rPr>
              <w:t>{CustomerID, LoanID}</w:t>
            </w:r>
          </w:p>
        </w:tc>
        <w:tc>
          <w:tcPr>
            <w:tcW w:w="2700" w:type="dxa"/>
          </w:tcPr>
          <w:p w14:paraId="77D54F10" w14:textId="12D00544" w:rsidR="009E5954" w:rsidRPr="009F0E71" w:rsidRDefault="009E5954" w:rsidP="00834514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9E5954">
              <w:rPr>
                <w:rFonts w:ascii="Times New Roman" w:eastAsiaTheme="majorEastAsia" w:hAnsi="Times New Roman" w:cs="Times New Roman"/>
                <w:sz w:val="24"/>
                <w:szCs w:val="24"/>
              </w:rPr>
              <w:t>{CustomerID, LoanID}</w:t>
            </w:r>
          </w:p>
        </w:tc>
      </w:tr>
    </w:tbl>
    <w:p w14:paraId="5CCD4CC9" w14:textId="2B180E19" w:rsidR="0092171B" w:rsidRPr="00284D1A" w:rsidRDefault="0092171B">
      <w:pPr>
        <w:rPr>
          <w:rFonts w:ascii="Times New Roman" w:hAnsi="Times New Roman" w:cs="Times New Roman"/>
          <w:lang w:val="vi-VN"/>
        </w:rPr>
      </w:pPr>
    </w:p>
    <w:p w14:paraId="4B07A02C" w14:textId="6E8B6AC8" w:rsidR="0092171B" w:rsidRPr="00284D1A" w:rsidRDefault="00CC2BA5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</w:rPr>
      </w:pPr>
      <w:bookmarkStart w:id="14" w:name="_Toc213141944"/>
      <w:r w:rsidRPr="00284D1A">
        <w:rPr>
          <w:rFonts w:ascii="Times New Roman" w:hAnsi="Times New Roman" w:cs="Times New Roman"/>
        </w:rPr>
        <w:t>NORMALIZATION</w:t>
      </w:r>
      <w:bookmarkEnd w:id="14"/>
    </w:p>
    <w:p w14:paraId="1B5EF3BE" w14:textId="070F9C50" w:rsidR="00A30F7A" w:rsidRPr="00FD5A43" w:rsidRDefault="00000000" w:rsidP="002B5EEA">
      <w:pPr>
        <w:pStyle w:val="Heading2"/>
        <w:numPr>
          <w:ilvl w:val="1"/>
          <w:numId w:val="7"/>
        </w:numPr>
        <w:spacing w:before="120"/>
        <w:rPr>
          <w:rFonts w:ascii="Times New Roman" w:hAnsi="Times New Roman" w:cs="Times New Roman"/>
        </w:rPr>
      </w:pPr>
      <w:bookmarkStart w:id="15" w:name="_Toc213141945"/>
      <w:r w:rsidRPr="00F36962">
        <w:rPr>
          <w:rFonts w:ascii="Times New Roman" w:hAnsi="Times New Roman" w:cs="Times New Roman"/>
        </w:rPr>
        <w:t>Anomaly Detection and Normalization</w:t>
      </w:r>
      <w:bookmarkEnd w:id="15"/>
    </w:p>
    <w:p w14:paraId="2BA5FB97" w14:textId="77777777" w:rsidR="00094787" w:rsidRDefault="00094787" w:rsidP="005B4EAA">
      <w:pPr>
        <w:pStyle w:val="NormalWeb"/>
        <w:spacing w:before="120" w:beforeAutospacing="0" w:after="0" w:afterAutospacing="0"/>
        <w:ind w:left="360" w:firstLine="360"/>
      </w:pPr>
      <w:bookmarkStart w:id="16" w:name="_Toc213141946"/>
      <w:r>
        <w:t>The initial database design may encounter several anomalies such as:</w:t>
      </w:r>
    </w:p>
    <w:p w14:paraId="3468A3F9" w14:textId="77777777" w:rsidR="007F700F" w:rsidRDefault="00094787" w:rsidP="005B4EAA">
      <w:pPr>
        <w:pStyle w:val="NormalWeb"/>
        <w:spacing w:before="120" w:beforeAutospacing="0" w:after="120" w:afterAutospacing="0"/>
        <w:ind w:left="720"/>
      </w:pPr>
      <w:r>
        <w:rPr>
          <w:rStyle w:val="Strong"/>
          <w:rFonts w:eastAsiaTheme="majorEastAsia"/>
        </w:rPr>
        <w:t>Redundancy anomaly:</w:t>
      </w:r>
    </w:p>
    <w:p w14:paraId="19B18F53" w14:textId="2C01EB7E" w:rsidR="00094787" w:rsidRDefault="00094787" w:rsidP="00C014DA">
      <w:pPr>
        <w:pStyle w:val="NormalWeb"/>
        <w:spacing w:before="0" w:beforeAutospacing="0" w:after="120" w:afterAutospacing="0"/>
        <w:ind w:left="720"/>
        <w:jc w:val="both"/>
      </w:pPr>
      <w:r>
        <w:t xml:space="preserve">Employee information may be repeated for each branch they work in, leading to duplicated </w:t>
      </w:r>
      <w:r w:rsidR="00C014DA">
        <w:br/>
      </w:r>
      <w:r>
        <w:t>data.</w:t>
      </w:r>
    </w:p>
    <w:p w14:paraId="79E5D6CD" w14:textId="77777777" w:rsidR="00EF2571" w:rsidRDefault="00094787" w:rsidP="004037AF">
      <w:pPr>
        <w:pStyle w:val="NormalWeb"/>
        <w:spacing w:before="240" w:beforeAutospacing="0" w:after="120" w:afterAutospacing="0"/>
        <w:ind w:left="720"/>
      </w:pPr>
      <w:r>
        <w:rPr>
          <w:rStyle w:val="Strong"/>
          <w:rFonts w:eastAsiaTheme="majorEastAsia"/>
        </w:rPr>
        <w:lastRenderedPageBreak/>
        <w:t>Update anomaly:</w:t>
      </w:r>
    </w:p>
    <w:p w14:paraId="4BD410DC" w14:textId="40712E55" w:rsidR="00094787" w:rsidRDefault="00094787" w:rsidP="00AD038D">
      <w:pPr>
        <w:pStyle w:val="NormalWeb"/>
        <w:spacing w:before="0" w:beforeAutospacing="0" w:after="120" w:afterAutospacing="0"/>
        <w:ind w:left="720"/>
        <w:jc w:val="both"/>
      </w:pPr>
      <w:r>
        <w:t xml:space="preserve">If an employee’s branch address changes, all related records must be updated manually, </w:t>
      </w:r>
      <w:r w:rsidR="00401CD0">
        <w:br/>
      </w:r>
      <w:r>
        <w:t>increasing the risk of inconsistency.</w:t>
      </w:r>
    </w:p>
    <w:p w14:paraId="6BB42AF0" w14:textId="77777777" w:rsidR="003D2705" w:rsidRDefault="00094787" w:rsidP="004037AF">
      <w:pPr>
        <w:pStyle w:val="NormalWeb"/>
        <w:spacing w:before="240" w:beforeAutospacing="0" w:after="120" w:afterAutospacing="0"/>
        <w:ind w:left="720"/>
      </w:pPr>
      <w:r>
        <w:rPr>
          <w:rStyle w:val="Strong"/>
          <w:rFonts w:eastAsiaTheme="majorEastAsia"/>
        </w:rPr>
        <w:t>Insertion anomaly:</w:t>
      </w:r>
    </w:p>
    <w:p w14:paraId="21979A1F" w14:textId="5B6C7AE9" w:rsidR="00094787" w:rsidRDefault="00094787" w:rsidP="00AD038D">
      <w:pPr>
        <w:pStyle w:val="NormalWeb"/>
        <w:spacing w:before="0" w:beforeAutospacing="0" w:after="120" w:afterAutospacing="0"/>
        <w:ind w:left="720"/>
        <w:jc w:val="both"/>
      </w:pPr>
      <w:r>
        <w:t>It is impossible to add a new branch without assigning at least one employee because of the foreign key dependency.</w:t>
      </w:r>
    </w:p>
    <w:p w14:paraId="7EDAF352" w14:textId="77777777" w:rsidR="003D2705" w:rsidRDefault="00094787" w:rsidP="004037AF">
      <w:pPr>
        <w:pStyle w:val="NormalWeb"/>
        <w:spacing w:before="240" w:beforeAutospacing="0" w:after="120" w:afterAutospacing="0"/>
        <w:ind w:left="720"/>
      </w:pPr>
      <w:r>
        <w:rPr>
          <w:rStyle w:val="Strong"/>
          <w:rFonts w:eastAsiaTheme="majorEastAsia"/>
        </w:rPr>
        <w:t>Deletion anomaly:</w:t>
      </w:r>
    </w:p>
    <w:p w14:paraId="500054B4" w14:textId="3A7B45C8" w:rsidR="00094787" w:rsidRDefault="00094787" w:rsidP="00AD038D">
      <w:pPr>
        <w:pStyle w:val="NormalWeb"/>
        <w:spacing w:before="0" w:beforeAutospacing="0" w:after="120" w:afterAutospacing="0"/>
        <w:ind w:left="720"/>
        <w:jc w:val="both"/>
      </w:pPr>
      <w:r>
        <w:t xml:space="preserve">Deleting a branch that an employee belongs to may cause the loss of related employee </w:t>
      </w:r>
      <w:r w:rsidR="00D062AB">
        <w:br/>
      </w:r>
      <w:r>
        <w:t>information.</w:t>
      </w:r>
    </w:p>
    <w:p w14:paraId="00C86308" w14:textId="11D70FD2" w:rsidR="0092171B" w:rsidRPr="0067131D" w:rsidRDefault="00000000" w:rsidP="0067131D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r w:rsidRPr="00F36962">
        <w:rPr>
          <w:rFonts w:ascii="Times New Roman" w:hAnsi="Times New Roman" w:cs="Times New Roman"/>
        </w:rPr>
        <w:t>Identify Normal Forms</w:t>
      </w:r>
      <w:bookmarkEnd w:id="16"/>
    </w:p>
    <w:p w14:paraId="73D460CF" w14:textId="33C92BCB" w:rsidR="00CB43D5" w:rsidRPr="00CB43D5" w:rsidRDefault="00CB43D5" w:rsidP="00A93929">
      <w:pPr>
        <w:pStyle w:val="NormalWeb"/>
        <w:spacing w:before="120" w:beforeAutospacing="0" w:after="120" w:afterAutospacing="0"/>
        <w:ind w:left="720"/>
        <w:jc w:val="both"/>
        <w:rPr>
          <w:lang w:val="vi-VN"/>
        </w:rPr>
      </w:pPr>
      <w:r w:rsidRPr="00CB43D5">
        <w:rPr>
          <w:lang w:val="vi-VN"/>
        </w:rPr>
        <w:t xml:space="preserve">We analyze each relation based on the </w:t>
      </w:r>
      <w:r w:rsidRPr="00CB43D5">
        <w:rPr>
          <w:b/>
          <w:bCs/>
          <w:lang w:val="vi-VN"/>
        </w:rPr>
        <w:t>Relational Schema</w:t>
      </w:r>
      <w:r w:rsidRPr="00CB43D5">
        <w:rPr>
          <w:lang w:val="vi-VN"/>
        </w:rPr>
        <w:t xml:space="preserve"> to determine its normal form.</w:t>
      </w:r>
    </w:p>
    <w:p w14:paraId="73455C70" w14:textId="77777777" w:rsidR="009B6B7B" w:rsidRPr="00CB43D5" w:rsidRDefault="009B6B7B" w:rsidP="009B6B7B">
      <w:pPr>
        <w:pStyle w:val="NormalWeb"/>
        <w:spacing w:before="120" w:beforeAutospacing="0" w:after="0" w:afterAutospacing="0"/>
        <w:ind w:left="720"/>
        <w:rPr>
          <w:b/>
          <w:bCs/>
          <w:lang w:val="vi-VN"/>
        </w:rPr>
      </w:pPr>
      <w:r w:rsidRPr="00CB43D5">
        <w:rPr>
          <w:b/>
          <w:bCs/>
          <w:lang w:val="vi-VN"/>
        </w:rPr>
        <w:t>BRANCH (</w:t>
      </w:r>
      <w:r w:rsidRPr="009B6B7B">
        <w:rPr>
          <w:b/>
          <w:bCs/>
          <w:u w:val="single"/>
          <w:lang w:val="vi-VN"/>
        </w:rPr>
        <w:t>BranchID</w:t>
      </w:r>
      <w:r w:rsidRPr="00CB43D5">
        <w:rPr>
          <w:b/>
          <w:bCs/>
          <w:lang w:val="vi-VN"/>
        </w:rPr>
        <w:t>, BranchName, Phone, Address)</w:t>
      </w:r>
    </w:p>
    <w:p w14:paraId="46F828D4" w14:textId="77777777" w:rsidR="009B6B7B" w:rsidRPr="00107532" w:rsidRDefault="009B6B7B" w:rsidP="009B6B7B">
      <w:pPr>
        <w:pStyle w:val="NormalWeb"/>
        <w:spacing w:before="120" w:beforeAutospacing="0" w:after="0" w:afterAutospacing="0" w:line="276" w:lineRule="auto"/>
        <w:ind w:left="720"/>
      </w:pPr>
      <w:r w:rsidRPr="00CB43D5">
        <w:rPr>
          <w:b/>
          <w:bCs/>
          <w:lang w:val="vi-VN"/>
        </w:rPr>
        <w:t>FD:</w:t>
      </w:r>
      <w:r w:rsidRPr="00CB43D5">
        <w:rPr>
          <w:lang w:val="vi-VN"/>
        </w:rPr>
        <w:t xml:space="preserve"> BranchID → BranchName, Phone, Address</w:t>
      </w:r>
      <w:r w:rsidRPr="00CB43D5">
        <w:rPr>
          <w:lang w:val="vi-VN"/>
        </w:rPr>
        <w:br/>
        <w:t>→ All attributes depend on a single primary key.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39431579" w14:textId="77777777" w:rsidR="009B6B7B" w:rsidRPr="00CB43D5" w:rsidRDefault="009B6B7B" w:rsidP="009B6B7B">
      <w:pPr>
        <w:pStyle w:val="NormalWeb"/>
        <w:spacing w:before="240" w:beforeAutospacing="0" w:after="0" w:afterAutospacing="0"/>
        <w:ind w:left="720"/>
        <w:rPr>
          <w:b/>
          <w:bCs/>
          <w:lang w:val="vi-VN"/>
        </w:rPr>
      </w:pPr>
      <w:r w:rsidRPr="00CB43D5">
        <w:rPr>
          <w:b/>
          <w:bCs/>
          <w:lang w:val="vi-VN"/>
        </w:rPr>
        <w:t>CUSTOMER (</w:t>
      </w:r>
      <w:r w:rsidRPr="009B6B7B">
        <w:rPr>
          <w:b/>
          <w:bCs/>
          <w:u w:val="single"/>
          <w:lang w:val="vi-VN"/>
        </w:rPr>
        <w:t>CustomerID</w:t>
      </w:r>
      <w:r w:rsidRPr="00CB43D5">
        <w:rPr>
          <w:b/>
          <w:bCs/>
          <w:lang w:val="vi-VN"/>
        </w:rPr>
        <w:t>, FullName, DOB, Address, Phone, Sex)</w:t>
      </w:r>
    </w:p>
    <w:p w14:paraId="49A8FED7" w14:textId="26E2AFB1" w:rsidR="009B6B7B" w:rsidRPr="009B6B7B" w:rsidRDefault="009B6B7B" w:rsidP="009B6B7B">
      <w:pPr>
        <w:pStyle w:val="NormalWeb"/>
        <w:spacing w:before="120" w:beforeAutospacing="0" w:after="0" w:afterAutospacing="0" w:line="276" w:lineRule="auto"/>
        <w:ind w:left="720"/>
      </w:pPr>
      <w:r w:rsidRPr="00CB43D5">
        <w:rPr>
          <w:b/>
          <w:bCs/>
          <w:lang w:val="vi-VN"/>
        </w:rPr>
        <w:t>FD:</w:t>
      </w:r>
      <w:r w:rsidRPr="00CB43D5">
        <w:rPr>
          <w:lang w:val="vi-VN"/>
        </w:rPr>
        <w:t xml:space="preserve"> CustomerID → FullName, DOB, Address, Phone, Sex</w:t>
      </w:r>
      <w:r w:rsidRPr="00CB43D5">
        <w:rPr>
          <w:lang w:val="vi-VN"/>
        </w:rPr>
        <w:br/>
        <w:t>→ All attributes depend on the primary key.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3592E40E" w14:textId="1EE37796" w:rsidR="00CB43D5" w:rsidRPr="00CB43D5" w:rsidRDefault="00CB43D5" w:rsidP="00A93929">
      <w:pPr>
        <w:pStyle w:val="NormalWeb"/>
        <w:spacing w:before="120" w:beforeAutospacing="0" w:after="0" w:afterAutospacing="0" w:line="276" w:lineRule="auto"/>
        <w:ind w:left="720"/>
        <w:rPr>
          <w:b/>
          <w:bCs/>
          <w:lang w:val="vi-VN"/>
        </w:rPr>
      </w:pPr>
      <w:r w:rsidRPr="00CB43D5">
        <w:rPr>
          <w:b/>
          <w:bCs/>
          <w:lang w:val="vi-VN"/>
        </w:rPr>
        <w:t>EMPLOYEE (</w:t>
      </w:r>
      <w:r w:rsidRPr="008C47B2">
        <w:rPr>
          <w:b/>
          <w:bCs/>
          <w:u w:val="single"/>
          <w:lang w:val="vi-VN"/>
        </w:rPr>
        <w:t>EmployeeID</w:t>
      </w:r>
      <w:r w:rsidRPr="00CB43D5">
        <w:rPr>
          <w:b/>
          <w:bCs/>
          <w:lang w:val="vi-VN"/>
        </w:rPr>
        <w:t>, Full_Name, Address, Phone_Number, Sex, Birthdate, Salary, BranchID)</w:t>
      </w:r>
    </w:p>
    <w:p w14:paraId="43702395" w14:textId="60D59B38" w:rsidR="00CB43D5" w:rsidRPr="006F5EFD" w:rsidRDefault="00CB43D5" w:rsidP="005B4EAA">
      <w:pPr>
        <w:pStyle w:val="NormalWeb"/>
        <w:spacing w:before="120" w:beforeAutospacing="0" w:after="0" w:afterAutospacing="0" w:line="276" w:lineRule="auto"/>
        <w:ind w:left="720"/>
      </w:pPr>
      <w:r w:rsidRPr="00CB43D5">
        <w:rPr>
          <w:b/>
          <w:bCs/>
          <w:lang w:val="vi-VN"/>
        </w:rPr>
        <w:t>FDs:</w:t>
      </w:r>
      <w:r w:rsidRPr="00CB43D5">
        <w:rPr>
          <w:lang w:val="vi-VN"/>
        </w:rPr>
        <w:t xml:space="preserve"> EmployeeID → Full_Name, Address, Phone_Number, Sex, Birthdate, Salary, BranchID</w:t>
      </w:r>
      <w:r w:rsidRPr="00CB43D5">
        <w:rPr>
          <w:lang w:val="vi-VN"/>
        </w:rPr>
        <w:br/>
        <w:t>→ All non-key attributes depend fully on the primary key.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79A3055B" w14:textId="1032B1DA" w:rsidR="00CB43D5" w:rsidRPr="00162E3F" w:rsidRDefault="00CB43D5" w:rsidP="005F337E">
      <w:pPr>
        <w:pStyle w:val="NormalWeb"/>
        <w:spacing w:before="360" w:beforeAutospacing="0" w:after="0" w:afterAutospacing="0" w:line="276" w:lineRule="auto"/>
        <w:ind w:left="720" w:right="-288"/>
        <w:rPr>
          <w:b/>
          <w:bCs/>
        </w:rPr>
      </w:pPr>
      <w:r w:rsidRPr="00CB43D5">
        <w:rPr>
          <w:b/>
          <w:bCs/>
          <w:lang w:val="vi-VN"/>
        </w:rPr>
        <w:t>ACCOUNT (</w:t>
      </w:r>
      <w:r w:rsidRPr="0037724E">
        <w:rPr>
          <w:b/>
          <w:bCs/>
          <w:u w:val="single"/>
          <w:lang w:val="vi-VN"/>
        </w:rPr>
        <w:t>AccountID</w:t>
      </w:r>
      <w:r w:rsidRPr="00CB43D5">
        <w:rPr>
          <w:b/>
          <w:bCs/>
          <w:lang w:val="vi-VN"/>
        </w:rPr>
        <w:t>, AccountType, Balance, Status, OpenDate, CustomerID</w:t>
      </w:r>
      <w:r w:rsidR="009D58F1">
        <w:rPr>
          <w:b/>
          <w:bCs/>
        </w:rPr>
        <w:t xml:space="preserve">, </w:t>
      </w:r>
      <w:r w:rsidR="009D58F1" w:rsidRPr="009D58F1">
        <w:rPr>
          <w:b/>
          <w:bCs/>
        </w:rPr>
        <w:t>BranchID</w:t>
      </w:r>
      <w:r w:rsidRPr="00CB43D5">
        <w:rPr>
          <w:b/>
          <w:bCs/>
          <w:lang w:val="vi-VN"/>
        </w:rPr>
        <w:t>)</w:t>
      </w:r>
    </w:p>
    <w:p w14:paraId="7E302576" w14:textId="5097BD51" w:rsidR="00CB43D5" w:rsidRPr="00D97413" w:rsidRDefault="00CB43D5" w:rsidP="00A825B3">
      <w:pPr>
        <w:pStyle w:val="NormalWeb"/>
        <w:spacing w:before="120" w:beforeAutospacing="0" w:after="0" w:afterAutospacing="0" w:line="276" w:lineRule="auto"/>
        <w:ind w:left="720"/>
      </w:pPr>
      <w:r w:rsidRPr="00CB43D5">
        <w:rPr>
          <w:b/>
          <w:bCs/>
          <w:lang w:val="vi-VN"/>
        </w:rPr>
        <w:t>FD:</w:t>
      </w:r>
      <w:r w:rsidRPr="00CB43D5">
        <w:rPr>
          <w:lang w:val="vi-VN"/>
        </w:rPr>
        <w:t xml:space="preserve"> AccountID → AccountType, Balance, Status, OpenDate, CustomerID</w:t>
      </w:r>
      <w:r w:rsidR="009D58F1">
        <w:t xml:space="preserve">, </w:t>
      </w:r>
      <w:r w:rsidR="009D58F1" w:rsidRPr="009D58F1">
        <w:t>BranchID</w:t>
      </w:r>
      <w:r w:rsidRPr="00CB43D5">
        <w:rPr>
          <w:lang w:val="vi-VN"/>
        </w:rPr>
        <w:br/>
        <w:t>→ The primary key determines all other attributes.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181A16C8" w14:textId="25F3A865" w:rsidR="00CB43D5" w:rsidRPr="00CB43D5" w:rsidRDefault="00CB43D5" w:rsidP="005F337E">
      <w:pPr>
        <w:pStyle w:val="NormalWeb"/>
        <w:spacing w:before="360" w:beforeAutospacing="0" w:after="0" w:afterAutospacing="0"/>
        <w:ind w:left="720" w:right="-288"/>
        <w:rPr>
          <w:b/>
          <w:bCs/>
          <w:lang w:val="vi-VN"/>
        </w:rPr>
      </w:pPr>
      <w:r w:rsidRPr="00CB43D5">
        <w:rPr>
          <w:b/>
          <w:bCs/>
          <w:lang w:val="vi-VN"/>
        </w:rPr>
        <w:t>LOAN (</w:t>
      </w:r>
      <w:r w:rsidRPr="00BA13CE">
        <w:rPr>
          <w:b/>
          <w:bCs/>
          <w:u w:val="single"/>
          <w:lang w:val="vi-VN"/>
        </w:rPr>
        <w:t>LoanID</w:t>
      </w:r>
      <w:r w:rsidRPr="00CB43D5">
        <w:rPr>
          <w:b/>
          <w:bCs/>
          <w:lang w:val="vi-VN"/>
        </w:rPr>
        <w:t xml:space="preserve">, LoanType, LoanAmount, StartDate, </w:t>
      </w:r>
      <w:r w:rsidR="00E86F09" w:rsidRPr="00E86F09">
        <w:rPr>
          <w:rFonts w:eastAsiaTheme="majorEastAsia"/>
          <w:b/>
          <w:bCs/>
        </w:rPr>
        <w:t>EndDate, Term</w:t>
      </w:r>
      <w:r w:rsidR="00E86F09" w:rsidRPr="00E86F09">
        <w:rPr>
          <w:b/>
          <w:bCs/>
        </w:rPr>
        <w:t>,</w:t>
      </w:r>
      <w:r w:rsidR="00E86F09">
        <w:rPr>
          <w:b/>
          <w:bCs/>
        </w:rPr>
        <w:t xml:space="preserve"> </w:t>
      </w:r>
      <w:r w:rsidRPr="00CB43D5">
        <w:rPr>
          <w:b/>
          <w:bCs/>
          <w:lang w:val="vi-VN"/>
        </w:rPr>
        <w:t>Status,</w:t>
      </w:r>
      <w:r w:rsidR="005A3825">
        <w:rPr>
          <w:b/>
          <w:bCs/>
        </w:rPr>
        <w:t xml:space="preserve"> </w:t>
      </w:r>
      <w:r w:rsidR="005A3825" w:rsidRPr="005A3825">
        <w:rPr>
          <w:rFonts w:eastAsiaTheme="majorEastAsia"/>
          <w:b/>
          <w:bCs/>
        </w:rPr>
        <w:t>InterestRate</w:t>
      </w:r>
      <w:r w:rsidR="006928EB">
        <w:rPr>
          <w:rFonts w:eastAsiaTheme="majorEastAsia"/>
          <w:b/>
          <w:bCs/>
        </w:rPr>
        <w:t>,</w:t>
      </w:r>
      <w:r w:rsidRPr="00CB43D5">
        <w:rPr>
          <w:b/>
          <w:bCs/>
          <w:lang w:val="vi-VN"/>
        </w:rPr>
        <w:t xml:space="preserve"> BranchID)</w:t>
      </w:r>
    </w:p>
    <w:p w14:paraId="695A9A6F" w14:textId="3ECF1EC5" w:rsidR="00CB43D5" w:rsidRDefault="00CB43D5" w:rsidP="00A825B3">
      <w:pPr>
        <w:pStyle w:val="NormalWeb"/>
        <w:spacing w:before="120" w:beforeAutospacing="0" w:after="0" w:afterAutospacing="0" w:line="276" w:lineRule="auto"/>
        <w:ind w:left="720"/>
        <w:rPr>
          <w:b/>
          <w:bCs/>
        </w:rPr>
      </w:pPr>
      <w:r w:rsidRPr="00CB43D5">
        <w:rPr>
          <w:b/>
          <w:bCs/>
          <w:lang w:val="vi-VN"/>
        </w:rPr>
        <w:t>FD:</w:t>
      </w:r>
      <w:r w:rsidRPr="00CB43D5">
        <w:rPr>
          <w:lang w:val="vi-VN"/>
        </w:rPr>
        <w:t xml:space="preserve"> </w:t>
      </w:r>
      <w:r w:rsidR="00BA13CE" w:rsidRPr="00BA13CE">
        <w:rPr>
          <w:rFonts w:eastAsiaTheme="majorEastAsia"/>
        </w:rPr>
        <w:t>LoanID → LoanType, LoanAmount, StartDate, EndDate, Term, Status, InterestRate, BranchID</w:t>
      </w:r>
      <w:r w:rsidRPr="00BA13CE">
        <w:rPr>
          <w:lang w:val="vi-VN"/>
        </w:rPr>
        <w:br/>
      </w:r>
      <w:r w:rsidRPr="00CB43D5">
        <w:rPr>
          <w:lang w:val="vi-VN"/>
        </w:rPr>
        <w:t>→ Fully functionally dependent on the primary key.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53E37CB3" w14:textId="44187D92" w:rsidR="00CB43D5" w:rsidRPr="00CB43D5" w:rsidRDefault="00CB43D5" w:rsidP="004A73E9">
      <w:pPr>
        <w:pStyle w:val="NormalWeb"/>
        <w:spacing w:before="360" w:beforeAutospacing="0" w:after="0" w:afterAutospacing="0"/>
        <w:ind w:left="720"/>
        <w:rPr>
          <w:b/>
          <w:bCs/>
          <w:lang w:val="vi-VN"/>
        </w:rPr>
      </w:pPr>
      <w:r w:rsidRPr="00CB43D5">
        <w:rPr>
          <w:b/>
          <w:bCs/>
          <w:lang w:val="vi-VN"/>
        </w:rPr>
        <w:lastRenderedPageBreak/>
        <w:t>TRANSACTIONS (</w:t>
      </w:r>
      <w:r w:rsidRPr="00BA13CE">
        <w:rPr>
          <w:b/>
          <w:bCs/>
          <w:u w:val="single"/>
          <w:lang w:val="vi-VN"/>
        </w:rPr>
        <w:t>TransactionID</w:t>
      </w:r>
      <w:r w:rsidRPr="00CB43D5">
        <w:rPr>
          <w:b/>
          <w:bCs/>
          <w:lang w:val="vi-VN"/>
        </w:rPr>
        <w:t xml:space="preserve">, </w:t>
      </w:r>
      <w:r w:rsidR="000A3ABC" w:rsidRPr="000A3ABC">
        <w:rPr>
          <w:b/>
          <w:bCs/>
        </w:rPr>
        <w:t>TransactionDate, Status, TransactionType, Amount, fromAccountID, toAccountID</w:t>
      </w:r>
      <w:r w:rsidRPr="00CB43D5">
        <w:rPr>
          <w:b/>
          <w:bCs/>
          <w:lang w:val="vi-VN"/>
        </w:rPr>
        <w:t>)</w:t>
      </w:r>
    </w:p>
    <w:p w14:paraId="6B474D6C" w14:textId="171BDEB2" w:rsidR="005D6D31" w:rsidRDefault="00CB43D5" w:rsidP="00A825B3">
      <w:pPr>
        <w:pStyle w:val="NormalWeb"/>
        <w:spacing w:before="120" w:beforeAutospacing="0" w:after="0" w:afterAutospacing="0" w:line="276" w:lineRule="auto"/>
        <w:ind w:left="720"/>
        <w:rPr>
          <w:b/>
          <w:bCs/>
        </w:rPr>
      </w:pPr>
      <w:r w:rsidRPr="00CB43D5">
        <w:rPr>
          <w:b/>
          <w:bCs/>
          <w:lang w:val="vi-VN"/>
        </w:rPr>
        <w:t>FD:</w:t>
      </w:r>
      <w:r w:rsidRPr="00CB43D5">
        <w:rPr>
          <w:lang w:val="vi-VN"/>
        </w:rPr>
        <w:t xml:space="preserve"> </w:t>
      </w:r>
      <w:r w:rsidR="00BF70FF" w:rsidRPr="00BF70FF">
        <w:t>TransactionID → TransactionDate, Status, TransactionType, Amount, fromAccountID, toAccountID</w:t>
      </w:r>
      <w:r w:rsidRPr="00CB43D5">
        <w:rPr>
          <w:lang w:val="vi-VN"/>
        </w:rPr>
        <w:br/>
        <w:t>→ All non-key attributes depend only on the primary key.</w:t>
      </w:r>
      <w:r w:rsidRPr="00CB43D5">
        <w:rPr>
          <w:lang w:val="vi-VN"/>
        </w:rPr>
        <w:br/>
        <w:t xml:space="preserve">→ </w:t>
      </w:r>
      <w:r w:rsidRPr="00CB43D5">
        <w:rPr>
          <w:b/>
          <w:bCs/>
          <w:lang w:val="vi-VN"/>
        </w:rPr>
        <w:t>In BCNF</w:t>
      </w:r>
    </w:p>
    <w:p w14:paraId="169763E1" w14:textId="37EB48E5" w:rsidR="001E03A1" w:rsidRDefault="00321D34" w:rsidP="001E03A1">
      <w:pPr>
        <w:pStyle w:val="NormalWeb"/>
        <w:spacing w:before="120" w:beforeAutospacing="0" w:after="0" w:afterAutospacing="0" w:line="276" w:lineRule="auto"/>
        <w:ind w:left="720"/>
      </w:pPr>
      <w:r w:rsidRPr="00321D34">
        <w:rPr>
          <w:b/>
          <w:bCs/>
        </w:rPr>
        <w:t>BRANCH_MANAGEMENT</w:t>
      </w:r>
      <w:r w:rsidRPr="00321D34">
        <w:t xml:space="preserve"> (</w:t>
      </w:r>
      <w:r w:rsidRPr="00B36D08">
        <w:rPr>
          <w:u w:val="single"/>
        </w:rPr>
        <w:t>BranchID</w:t>
      </w:r>
      <w:r w:rsidRPr="00321D34">
        <w:t xml:space="preserve">, </w:t>
      </w:r>
      <w:r w:rsidRPr="001B492C">
        <w:rPr>
          <w:u w:val="single"/>
        </w:rPr>
        <w:t>ManagerID</w:t>
      </w:r>
      <w:r w:rsidRPr="00321D34">
        <w:t>)</w:t>
      </w:r>
    </w:p>
    <w:p w14:paraId="62249836" w14:textId="42164A6E" w:rsidR="00B36D08" w:rsidRDefault="00704355" w:rsidP="001E03A1">
      <w:pPr>
        <w:pStyle w:val="NormalWeb"/>
        <w:spacing w:before="120" w:beforeAutospacing="0" w:after="0" w:afterAutospacing="0" w:line="276" w:lineRule="auto"/>
        <w:ind w:left="720"/>
      </w:pPr>
      <w:r w:rsidRPr="00704355">
        <w:t>FDs: BranchID → ManagerID</w:t>
      </w:r>
      <w:r w:rsidR="00F718F8">
        <w:t xml:space="preserve">, </w:t>
      </w:r>
      <w:r w:rsidRPr="00704355">
        <w:t>ManagerID → BranchID.</w:t>
      </w:r>
    </w:p>
    <w:p w14:paraId="0D0AEA49" w14:textId="77777777" w:rsidR="00B36D08" w:rsidRDefault="00704355" w:rsidP="001E03A1">
      <w:pPr>
        <w:pStyle w:val="NormalWeb"/>
        <w:spacing w:before="120" w:beforeAutospacing="0" w:after="0" w:afterAutospacing="0" w:line="276" w:lineRule="auto"/>
        <w:ind w:left="720"/>
      </w:pPr>
      <w:r w:rsidRPr="00704355">
        <w:t xml:space="preserve">Both determinants are candidate keys. </w:t>
      </w:r>
    </w:p>
    <w:p w14:paraId="030BB209" w14:textId="07A75D85" w:rsidR="00704355" w:rsidRPr="00704355" w:rsidRDefault="00704355" w:rsidP="001E03A1">
      <w:pPr>
        <w:pStyle w:val="NormalWeb"/>
        <w:spacing w:before="120" w:beforeAutospacing="0" w:after="0" w:afterAutospacing="0" w:line="276" w:lineRule="auto"/>
        <w:ind w:left="720"/>
      </w:pPr>
      <w:r w:rsidRPr="00704355">
        <w:t xml:space="preserve">→ </w:t>
      </w:r>
      <w:r w:rsidRPr="00704355">
        <w:rPr>
          <w:b/>
          <w:bCs/>
        </w:rPr>
        <w:t>In BCNF</w:t>
      </w:r>
    </w:p>
    <w:p w14:paraId="2B67332D" w14:textId="7E119A26" w:rsidR="001E03A1" w:rsidRDefault="00704355" w:rsidP="001E03A1">
      <w:pPr>
        <w:pStyle w:val="NormalWeb"/>
        <w:spacing w:before="120" w:beforeAutospacing="0" w:after="0" w:afterAutospacing="0" w:line="276" w:lineRule="auto"/>
        <w:ind w:left="720"/>
      </w:pPr>
      <w:r w:rsidRPr="00704355">
        <w:rPr>
          <w:b/>
          <w:bCs/>
        </w:rPr>
        <w:t>CUSTOMER_LOAN</w:t>
      </w:r>
      <w:r w:rsidRPr="00704355">
        <w:t xml:space="preserve"> (</w:t>
      </w:r>
      <w:r w:rsidRPr="00704355">
        <w:rPr>
          <w:u w:val="single"/>
        </w:rPr>
        <w:t>CustomerID</w:t>
      </w:r>
      <w:r w:rsidRPr="00704355">
        <w:t xml:space="preserve">, </w:t>
      </w:r>
      <w:r w:rsidRPr="00704355">
        <w:rPr>
          <w:u w:val="single"/>
        </w:rPr>
        <w:t>LoanID</w:t>
      </w:r>
      <w:r w:rsidRPr="00704355">
        <w:t>)</w:t>
      </w:r>
    </w:p>
    <w:p w14:paraId="18073F9B" w14:textId="77777777" w:rsidR="00B953D3" w:rsidRDefault="00704355" w:rsidP="001E03A1">
      <w:pPr>
        <w:pStyle w:val="NormalWeb"/>
        <w:spacing w:before="120" w:beforeAutospacing="0" w:after="0" w:afterAutospacing="0" w:line="276" w:lineRule="auto"/>
        <w:ind w:left="720"/>
      </w:pPr>
      <w:r w:rsidRPr="00704355">
        <w:t xml:space="preserve">This relation has no non-key attributes. </w:t>
      </w:r>
    </w:p>
    <w:p w14:paraId="41063FD8" w14:textId="321A23BF" w:rsidR="00704355" w:rsidRPr="00321D34" w:rsidRDefault="00704355" w:rsidP="00702CED">
      <w:pPr>
        <w:pStyle w:val="NormalWeb"/>
        <w:spacing w:before="120" w:beforeAutospacing="0" w:after="0" w:afterAutospacing="0" w:line="276" w:lineRule="auto"/>
        <w:ind w:left="720"/>
      </w:pPr>
      <w:r w:rsidRPr="00704355">
        <w:t xml:space="preserve">→ </w:t>
      </w:r>
      <w:r w:rsidRPr="00704355">
        <w:rPr>
          <w:b/>
          <w:bCs/>
        </w:rPr>
        <w:t>In BCNF</w:t>
      </w:r>
    </w:p>
    <w:p w14:paraId="680CA90D" w14:textId="5EE74A58" w:rsidR="0092171B" w:rsidRPr="00C2036F" w:rsidRDefault="00000000" w:rsidP="00D7176C">
      <w:pPr>
        <w:pStyle w:val="Heading2"/>
        <w:numPr>
          <w:ilvl w:val="1"/>
          <w:numId w:val="7"/>
        </w:numPr>
        <w:spacing w:before="360" w:after="120"/>
        <w:rPr>
          <w:rFonts w:ascii="Times New Roman" w:hAnsi="Times New Roman" w:cs="Times New Roman"/>
        </w:rPr>
      </w:pPr>
      <w:bookmarkStart w:id="17" w:name="_Toc213141947"/>
      <w:r w:rsidRPr="00F36962">
        <w:rPr>
          <w:rFonts w:ascii="Times New Roman" w:hAnsi="Times New Roman" w:cs="Times New Roman"/>
        </w:rPr>
        <w:t>Perform Decomposition</w:t>
      </w:r>
      <w:bookmarkEnd w:id="17"/>
    </w:p>
    <w:p w14:paraId="24477ADC" w14:textId="77777777" w:rsidR="00A23DFE" w:rsidRPr="00A23DFE" w:rsidRDefault="00A23DFE" w:rsidP="001136B3">
      <w:pPr>
        <w:pStyle w:val="NormalWeb"/>
        <w:spacing w:before="120" w:beforeAutospacing="0" w:after="120" w:afterAutospacing="0" w:line="276" w:lineRule="auto"/>
        <w:ind w:left="720"/>
        <w:jc w:val="both"/>
      </w:pPr>
      <w:r w:rsidRPr="00A23DFE">
        <w:t xml:space="preserve">The normalization of our database to BCNF (as identified in the previous step) was achieved precisely through the </w:t>
      </w:r>
      <w:r w:rsidRPr="00A23DFE">
        <w:rPr>
          <w:b/>
          <w:bCs/>
        </w:rPr>
        <w:t>Decomposition</w:t>
      </w:r>
      <w:r w:rsidRPr="00A23DFE">
        <w:t xml:space="preserve"> process. The initial conceptual design (in Part II) would have suffered from anomalies if not for these crucial decompositions:</w:t>
      </w:r>
    </w:p>
    <w:p w14:paraId="65410CAE" w14:textId="22736F11" w:rsidR="00A23DFE" w:rsidRPr="00A23DFE" w:rsidRDefault="00A23DFE" w:rsidP="001136B3">
      <w:pPr>
        <w:pStyle w:val="NormalWeb"/>
        <w:numPr>
          <w:ilvl w:val="0"/>
          <w:numId w:val="83"/>
        </w:numPr>
        <w:spacing w:before="120" w:beforeAutospacing="0" w:after="120" w:afterAutospacing="0" w:line="276" w:lineRule="auto"/>
        <w:jc w:val="both"/>
      </w:pPr>
      <w:r w:rsidRPr="00A23DFE">
        <w:rPr>
          <w:b/>
          <w:bCs/>
        </w:rPr>
        <w:t>N:M Decomposition (Loan-Customer):</w:t>
      </w:r>
      <w:r w:rsidRPr="00A23DFE">
        <w:t xml:space="preserve"> The conceptual "borrow" (N:M) relationship was decomposed into the </w:t>
      </w:r>
      <w:r w:rsidR="006B2736" w:rsidRPr="00A23DFE">
        <w:t xml:space="preserve">Customer_Loan </w:t>
      </w:r>
      <w:r w:rsidRPr="00A23DFE">
        <w:t xml:space="preserve">relation . This is the standard algorithmic step to </w:t>
      </w:r>
      <w:r w:rsidR="00023E6C">
        <w:br/>
      </w:r>
      <w:r w:rsidRPr="00A23DFE">
        <w:t>resolve a many-to-many relationship, preventing data redundancy and update anomalies.</w:t>
      </w:r>
    </w:p>
    <w:p w14:paraId="0B906959" w14:textId="5AD5F142" w:rsidR="00A23DFE" w:rsidRPr="00A23DFE" w:rsidRDefault="00A23DFE" w:rsidP="00076B23">
      <w:pPr>
        <w:pStyle w:val="NormalWeb"/>
        <w:numPr>
          <w:ilvl w:val="0"/>
          <w:numId w:val="83"/>
        </w:numPr>
        <w:spacing w:before="120" w:beforeAutospacing="0" w:after="120" w:afterAutospacing="0" w:line="276" w:lineRule="auto"/>
        <w:jc w:val="both"/>
      </w:pPr>
      <w:r w:rsidRPr="00A23DFE">
        <w:rPr>
          <w:b/>
          <w:bCs/>
        </w:rPr>
        <w:t>1:1</w:t>
      </w:r>
      <w:r w:rsidR="00076B23">
        <w:rPr>
          <w:b/>
          <w:bCs/>
        </w:rPr>
        <w:t xml:space="preserve"> </w:t>
      </w:r>
      <w:r w:rsidRPr="00A23DFE">
        <w:rPr>
          <w:b/>
          <w:bCs/>
        </w:rPr>
        <w:t>Decomposition (Employee-Branch):</w:t>
      </w:r>
      <w:r w:rsidRPr="00A23DFE">
        <w:t xml:space="preserve"> The "manages" (1:1) relationship was </w:t>
      </w:r>
      <w:r w:rsidR="001136B3">
        <w:br/>
      </w:r>
      <w:r w:rsidRPr="00A23DFE">
        <w:t xml:space="preserve">decomposed into the </w:t>
      </w:r>
      <w:r w:rsidR="006B2736" w:rsidRPr="00A23DFE">
        <w:t xml:space="preserve">Branch_Management </w:t>
      </w:r>
      <w:r w:rsidRPr="00A23DFE">
        <w:t xml:space="preserve">relation. This resolves potential update </w:t>
      </w:r>
      <w:r w:rsidR="00454EBD">
        <w:br/>
      </w:r>
      <w:r w:rsidRPr="00A23DFE">
        <w:t xml:space="preserve">anomalies, avoids NULL values (which would occur if ManagedBranchID were stored in </w:t>
      </w:r>
      <w:r w:rsidR="006B2736">
        <w:br/>
      </w:r>
      <w:r w:rsidR="006B2736" w:rsidRPr="00A23DFE">
        <w:t xml:space="preserve">Employee </w:t>
      </w:r>
      <w:r w:rsidRPr="00A23DFE">
        <w:t>), and ensures the 1:1 constraint is strictly enforced.</w:t>
      </w:r>
    </w:p>
    <w:p w14:paraId="3E2631A8" w14:textId="06E06AFA" w:rsidR="00A23DFE" w:rsidRPr="00A23DFE" w:rsidRDefault="00A23DFE" w:rsidP="001136B3">
      <w:pPr>
        <w:pStyle w:val="NormalWeb"/>
        <w:numPr>
          <w:ilvl w:val="0"/>
          <w:numId w:val="83"/>
        </w:numPr>
        <w:spacing w:before="120" w:beforeAutospacing="0" w:after="120" w:afterAutospacing="0" w:line="276" w:lineRule="auto"/>
        <w:jc w:val="both"/>
      </w:pPr>
      <w:r w:rsidRPr="00A23DFE">
        <w:rPr>
          <w:b/>
          <w:bCs/>
        </w:rPr>
        <w:t>Logic Decomposition (Transactions):</w:t>
      </w:r>
      <w:r w:rsidRPr="00A23DFE">
        <w:t xml:space="preserve"> The business logic for transactions was unified. </w:t>
      </w:r>
      <w:r w:rsidR="001136B3">
        <w:br/>
      </w:r>
      <w:r w:rsidRPr="00A23DFE">
        <w:t>Instead of the old two-table model (</w:t>
      </w:r>
      <w:r w:rsidR="00E73629" w:rsidRPr="00A23DFE">
        <w:t xml:space="preserve">Transactions </w:t>
      </w:r>
      <w:r w:rsidRPr="00A23DFE">
        <w:t xml:space="preserve">and </w:t>
      </w:r>
      <w:r w:rsidR="00E73629" w:rsidRPr="00A23DFE">
        <w:t>Transfer</w:t>
      </w:r>
      <w:r w:rsidRPr="00A23DFE">
        <w:t xml:space="preserve">), we recognized the pattern could be decomposed into a single </w:t>
      </w:r>
      <w:r w:rsidR="00A34D1C" w:rsidRPr="00A23DFE">
        <w:t xml:space="preserve">Transactions </w:t>
      </w:r>
      <w:r w:rsidRPr="00A23DFE">
        <w:t>table using two foreign keys (fromAccountID, toAccountID).</w:t>
      </w:r>
    </w:p>
    <w:p w14:paraId="1E7482A5" w14:textId="40166F56" w:rsidR="00430973" w:rsidRPr="009D58F1" w:rsidRDefault="00A23DFE" w:rsidP="001136B3">
      <w:pPr>
        <w:pStyle w:val="NormalWeb"/>
        <w:spacing w:before="120" w:beforeAutospacing="0" w:after="120" w:afterAutospacing="0" w:line="276" w:lineRule="auto"/>
        <w:ind w:left="720"/>
        <w:jc w:val="both"/>
      </w:pPr>
      <w:r w:rsidRPr="00A23DFE">
        <w:t>This decomposition process ensures the final schema is in BCNF, maintains the Lossless Join property, and preserves dependencies.</w:t>
      </w:r>
    </w:p>
    <w:p w14:paraId="48BE5258" w14:textId="1ADCC185" w:rsidR="0092171B" w:rsidRPr="00F36962" w:rsidRDefault="00000000" w:rsidP="0009049E">
      <w:pPr>
        <w:pStyle w:val="Heading2"/>
        <w:numPr>
          <w:ilvl w:val="1"/>
          <w:numId w:val="7"/>
        </w:numPr>
        <w:spacing w:before="360"/>
        <w:rPr>
          <w:rFonts w:ascii="Times New Roman" w:hAnsi="Times New Roman" w:cs="Times New Roman"/>
        </w:rPr>
      </w:pPr>
      <w:bookmarkStart w:id="18" w:name="_Toc213141948"/>
      <w:r w:rsidRPr="00F36962">
        <w:rPr>
          <w:rFonts w:ascii="Times New Roman" w:hAnsi="Times New Roman" w:cs="Times New Roman"/>
        </w:rPr>
        <w:t>Final Normalized Schema</w:t>
      </w:r>
      <w:bookmarkEnd w:id="18"/>
    </w:p>
    <w:p w14:paraId="036C8289" w14:textId="77777777" w:rsidR="00636CFD" w:rsidRPr="00636CFD" w:rsidRDefault="00636CFD" w:rsidP="00636CFD">
      <w:pPr>
        <w:pStyle w:val="NormalWeb"/>
        <w:spacing w:before="120" w:beforeAutospacing="0" w:after="120" w:afterAutospacing="0"/>
        <w:ind w:firstLine="720"/>
        <w:rPr>
          <w:rFonts w:eastAsiaTheme="majorEastAsia"/>
          <w:lang w:val="vi-VN"/>
        </w:rPr>
      </w:pPr>
      <w:r w:rsidRPr="00636CFD">
        <w:rPr>
          <w:rFonts w:eastAsiaTheme="majorEastAsia"/>
          <w:lang w:val="vi-VN"/>
        </w:rPr>
        <w:t xml:space="preserve">All relations satisfy </w:t>
      </w:r>
      <w:r w:rsidRPr="00636CFD">
        <w:rPr>
          <w:rFonts w:eastAsiaTheme="majorEastAsia"/>
          <w:b/>
          <w:bCs/>
          <w:lang w:val="vi-VN"/>
        </w:rPr>
        <w:t>BCNF</w:t>
      </w:r>
      <w:r w:rsidRPr="00636CFD">
        <w:rPr>
          <w:rFonts w:eastAsiaTheme="majorEastAsia"/>
          <w:lang w:val="vi-VN"/>
        </w:rPr>
        <w:t>, ensuring:</w:t>
      </w:r>
    </w:p>
    <w:p w14:paraId="74D87923" w14:textId="77777777" w:rsidR="00636CFD" w:rsidRPr="007A285A" w:rsidRDefault="00636CFD" w:rsidP="00636CFD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spacing w:before="120" w:beforeAutospacing="0" w:after="120" w:afterAutospacing="0"/>
        <w:ind w:left="1440"/>
        <w:rPr>
          <w:rFonts w:eastAsiaTheme="majorEastAsia"/>
          <w:lang w:val="vi-VN"/>
        </w:rPr>
      </w:pPr>
      <w:r w:rsidRPr="007A285A">
        <w:rPr>
          <w:rFonts w:eastAsiaTheme="majorEastAsia"/>
          <w:lang w:val="vi-VN"/>
        </w:rPr>
        <w:t>No redundancy or anomaly issues</w:t>
      </w:r>
    </w:p>
    <w:p w14:paraId="2FAC3CD6" w14:textId="77777777" w:rsidR="00636CFD" w:rsidRPr="007A285A" w:rsidRDefault="00636CFD" w:rsidP="00636CFD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spacing w:before="120" w:beforeAutospacing="0" w:after="120" w:afterAutospacing="0"/>
        <w:ind w:left="1440"/>
        <w:rPr>
          <w:rFonts w:eastAsiaTheme="majorEastAsia"/>
          <w:lang w:val="vi-VN"/>
        </w:rPr>
      </w:pPr>
      <w:r w:rsidRPr="007A285A">
        <w:rPr>
          <w:rFonts w:eastAsiaTheme="majorEastAsia"/>
          <w:lang w:val="vi-VN"/>
        </w:rPr>
        <w:t>Data integrity and consistency</w:t>
      </w:r>
    </w:p>
    <w:p w14:paraId="5B70329F" w14:textId="069B024C" w:rsidR="008F2EDD" w:rsidRPr="007A285A" w:rsidRDefault="00636CFD" w:rsidP="008F2EDD">
      <w:pPr>
        <w:pStyle w:val="NormalWeb"/>
        <w:numPr>
          <w:ilvl w:val="0"/>
          <w:numId w:val="71"/>
        </w:numPr>
        <w:tabs>
          <w:tab w:val="clear" w:pos="720"/>
          <w:tab w:val="num" w:pos="1440"/>
        </w:tabs>
        <w:spacing w:before="120" w:beforeAutospacing="0" w:after="120" w:afterAutospacing="0"/>
        <w:ind w:left="1440"/>
        <w:rPr>
          <w:rFonts w:eastAsiaTheme="majorEastAsia"/>
          <w:lang w:val="vi-VN"/>
        </w:rPr>
      </w:pPr>
      <w:r w:rsidRPr="007A285A">
        <w:rPr>
          <w:rFonts w:eastAsiaTheme="majorEastAsia"/>
          <w:lang w:val="vi-VN"/>
        </w:rPr>
        <w:t>Efficient updates and scalability</w:t>
      </w:r>
    </w:p>
    <w:p w14:paraId="0B302ED7" w14:textId="621FA8F4" w:rsidR="00263C63" w:rsidRPr="008C7639" w:rsidRDefault="00263C63" w:rsidP="00263C63">
      <w:pPr>
        <w:pStyle w:val="NormalWeb"/>
        <w:spacing w:before="120" w:beforeAutospacing="0" w:after="120" w:afterAutospacing="0"/>
        <w:ind w:left="720"/>
      </w:pPr>
      <w:r>
        <w:rPr>
          <w:b/>
          <w:bCs/>
        </w:rPr>
        <w:lastRenderedPageBreak/>
        <w:t>1</w:t>
      </w:r>
      <w:r w:rsidRPr="008C7639">
        <w:rPr>
          <w:b/>
          <w:bCs/>
        </w:rPr>
        <w:t xml:space="preserve">. </w:t>
      </w:r>
      <w:r w:rsidRPr="008C76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Branch</w:t>
      </w:r>
    </w:p>
    <w:p w14:paraId="52819631" w14:textId="77777777" w:rsidR="00263C63" w:rsidRPr="00397DA5" w:rsidRDefault="00263C63" w:rsidP="00263C63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BranchID</w:t>
      </w:r>
      <w:r w:rsidRPr="00397DA5">
        <w:rPr>
          <w:sz w:val="22"/>
          <w:szCs w:val="22"/>
        </w:rPr>
        <w:t xml:space="preserve"> (Primary Key)</w:t>
      </w:r>
    </w:p>
    <w:p w14:paraId="72FB5ACD" w14:textId="77777777" w:rsidR="004F0024" w:rsidRPr="00397DA5" w:rsidRDefault="004F0024" w:rsidP="00263C63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BranchName</w:t>
      </w:r>
    </w:p>
    <w:p w14:paraId="118F7F96" w14:textId="3EE1AECA" w:rsidR="004F0024" w:rsidRPr="00397DA5" w:rsidRDefault="004F0024" w:rsidP="00263C63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Phone</w:t>
      </w:r>
    </w:p>
    <w:p w14:paraId="4F438C7B" w14:textId="33C7C2F8" w:rsidR="00263C63" w:rsidRPr="00397DA5" w:rsidRDefault="00263C63" w:rsidP="004C7FEF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Address</w:t>
      </w:r>
    </w:p>
    <w:p w14:paraId="29CC4C42" w14:textId="18B0D0CF" w:rsidR="00263C63" w:rsidRPr="008C7639" w:rsidRDefault="00263C63" w:rsidP="00263C63">
      <w:pPr>
        <w:pStyle w:val="NormalWeb"/>
        <w:spacing w:before="120" w:beforeAutospacing="0" w:after="120" w:afterAutospacing="0"/>
        <w:ind w:left="720"/>
      </w:pPr>
      <w:r>
        <w:rPr>
          <w:b/>
          <w:bCs/>
        </w:rPr>
        <w:t>2</w:t>
      </w:r>
      <w:r w:rsidRPr="008C7639">
        <w:rPr>
          <w:b/>
          <w:bCs/>
        </w:rPr>
        <w:t xml:space="preserve">. </w:t>
      </w:r>
      <w:r w:rsidRPr="008C76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Customer</w:t>
      </w:r>
    </w:p>
    <w:p w14:paraId="1D963E3F" w14:textId="77777777" w:rsidR="00263C63" w:rsidRPr="00397DA5" w:rsidRDefault="00263C63" w:rsidP="00263C63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CustomerID</w:t>
      </w:r>
      <w:r w:rsidRPr="00397DA5">
        <w:rPr>
          <w:sz w:val="22"/>
          <w:szCs w:val="22"/>
        </w:rPr>
        <w:t xml:space="preserve"> (Primary Key)</w:t>
      </w:r>
    </w:p>
    <w:p w14:paraId="27DEA831" w14:textId="50EC56AF" w:rsidR="00263C63" w:rsidRPr="00397DA5" w:rsidRDefault="009D6BA7" w:rsidP="00263C63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Full</w:t>
      </w:r>
      <w:r w:rsidR="00263C63" w:rsidRPr="00397DA5">
        <w:rPr>
          <w:rStyle w:val="HTMLCode"/>
          <w:rFonts w:eastAsiaTheme="majorEastAsia"/>
          <w:sz w:val="22"/>
          <w:szCs w:val="22"/>
        </w:rPr>
        <w:t>Name</w:t>
      </w:r>
    </w:p>
    <w:p w14:paraId="6F985422" w14:textId="78871AC2" w:rsidR="00EC2BA3" w:rsidRPr="00397DA5" w:rsidRDefault="00EC2BA3" w:rsidP="007C0124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  <w:lang w:val="vi-VN"/>
        </w:rPr>
        <w:t>DOB</w:t>
      </w:r>
    </w:p>
    <w:p w14:paraId="0D06222C" w14:textId="1269BD07" w:rsidR="00CD0F20" w:rsidRPr="00397DA5" w:rsidRDefault="00CD0F20" w:rsidP="00CD0F20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Address</w:t>
      </w:r>
    </w:p>
    <w:p w14:paraId="29A1C6DD" w14:textId="77777777" w:rsidR="00952C05" w:rsidRPr="00397DA5" w:rsidRDefault="00263C63" w:rsidP="00263C63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Phone</w:t>
      </w:r>
    </w:p>
    <w:p w14:paraId="23E72736" w14:textId="0D08E765" w:rsidR="00263C63" w:rsidRPr="00397DA5" w:rsidRDefault="00952C05" w:rsidP="004C7FEF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Sex</w:t>
      </w:r>
    </w:p>
    <w:p w14:paraId="175A16A6" w14:textId="14CFDA1B" w:rsidR="00C469AC" w:rsidRPr="001D1713" w:rsidRDefault="00263C63" w:rsidP="00862721">
      <w:pPr>
        <w:pStyle w:val="NormalWeb"/>
        <w:spacing w:before="120" w:beforeAutospacing="0" w:after="120" w:afterAutospacing="0"/>
        <w:ind w:left="720"/>
        <w:rPr>
          <w:lang w:val="vi-VN"/>
        </w:rPr>
      </w:pPr>
      <w:r>
        <w:rPr>
          <w:b/>
          <w:bCs/>
        </w:rPr>
        <w:t>3</w:t>
      </w:r>
      <w:r w:rsidR="00C469AC" w:rsidRPr="008C7639">
        <w:rPr>
          <w:b/>
          <w:bCs/>
        </w:rPr>
        <w:t xml:space="preserve">. </w:t>
      </w:r>
      <w:r w:rsidR="001D1713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Employee</w:t>
      </w:r>
    </w:p>
    <w:p w14:paraId="7623AF73" w14:textId="7A531A04" w:rsidR="00C469AC" w:rsidRPr="00397DA5" w:rsidRDefault="001D1713" w:rsidP="002A33E4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 xml:space="preserve">EmployeeID </w:t>
      </w:r>
      <w:r w:rsidR="00C469AC" w:rsidRPr="00397DA5">
        <w:rPr>
          <w:sz w:val="22"/>
          <w:szCs w:val="22"/>
        </w:rPr>
        <w:t>(Primary Key)</w:t>
      </w:r>
    </w:p>
    <w:p w14:paraId="7E7344AF" w14:textId="77777777" w:rsidR="001D1713" w:rsidRPr="00397DA5" w:rsidRDefault="001D1713" w:rsidP="00B47488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Full_Name</w:t>
      </w:r>
    </w:p>
    <w:p w14:paraId="3266843A" w14:textId="77777777" w:rsidR="007E7065" w:rsidRPr="00397DA5" w:rsidRDefault="00C469AC" w:rsidP="007E7065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ourier New" w:eastAsiaTheme="majorEastAsia" w:hAnsi="Courier New" w:cs="Courier New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Address</w:t>
      </w:r>
    </w:p>
    <w:p w14:paraId="6B929E3D" w14:textId="05DAB536" w:rsidR="007E7065" w:rsidRPr="00397DA5" w:rsidRDefault="007E7065" w:rsidP="007E7065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ourier New" w:eastAsiaTheme="majorEastAsia" w:hAnsi="Courier New" w:cs="Courier New"/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Phone_Number</w:t>
      </w:r>
    </w:p>
    <w:p w14:paraId="72CD6B7D" w14:textId="21EB73F9" w:rsidR="007E7065" w:rsidRPr="007E7065" w:rsidRDefault="007E7065" w:rsidP="007E7065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ourier New" w:eastAsiaTheme="majorEastAsia" w:hAnsi="Courier New" w:cs="Courier New"/>
          <w:sz w:val="22"/>
          <w:szCs w:val="22"/>
        </w:rPr>
      </w:pPr>
      <w:r w:rsidRPr="007E7065">
        <w:rPr>
          <w:rFonts w:ascii="Courier New" w:eastAsiaTheme="majorEastAsia" w:hAnsi="Courier New" w:cs="Courier New"/>
          <w:sz w:val="22"/>
          <w:szCs w:val="22"/>
        </w:rPr>
        <w:t>Sex</w:t>
      </w:r>
    </w:p>
    <w:p w14:paraId="4DA198D0" w14:textId="60CCD532" w:rsidR="007E7065" w:rsidRPr="007E7065" w:rsidRDefault="007E7065" w:rsidP="007E7065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ourier New" w:eastAsiaTheme="majorEastAsia" w:hAnsi="Courier New" w:cs="Courier New"/>
          <w:sz w:val="22"/>
          <w:szCs w:val="22"/>
        </w:rPr>
      </w:pPr>
      <w:r w:rsidRPr="007E7065">
        <w:rPr>
          <w:rFonts w:ascii="Courier New" w:eastAsiaTheme="majorEastAsia" w:hAnsi="Courier New" w:cs="Courier New"/>
          <w:sz w:val="22"/>
          <w:szCs w:val="22"/>
        </w:rPr>
        <w:t>Birthdate</w:t>
      </w:r>
    </w:p>
    <w:p w14:paraId="4B704DE3" w14:textId="2D1BD2C8" w:rsidR="007E7065" w:rsidRPr="007E7065" w:rsidRDefault="007E7065" w:rsidP="007E7065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ourier New" w:eastAsiaTheme="majorEastAsia" w:hAnsi="Courier New" w:cs="Courier New"/>
          <w:sz w:val="22"/>
          <w:szCs w:val="22"/>
        </w:rPr>
      </w:pPr>
      <w:r w:rsidRPr="007E7065">
        <w:rPr>
          <w:rFonts w:ascii="Courier New" w:eastAsiaTheme="majorEastAsia" w:hAnsi="Courier New" w:cs="Courier New"/>
          <w:sz w:val="22"/>
          <w:szCs w:val="22"/>
        </w:rPr>
        <w:t>Salary</w:t>
      </w:r>
    </w:p>
    <w:p w14:paraId="7BABA1FE" w14:textId="413E2E0A" w:rsidR="00D51C01" w:rsidRPr="00397DA5" w:rsidRDefault="007E7065" w:rsidP="004C7FEF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rStyle w:val="HTMLCode"/>
          <w:rFonts w:eastAsiaTheme="majorEastAsia"/>
          <w:sz w:val="22"/>
          <w:szCs w:val="22"/>
        </w:rPr>
      </w:pPr>
      <w:r w:rsidRPr="007E7065">
        <w:rPr>
          <w:rFonts w:ascii="Courier New" w:eastAsiaTheme="majorEastAsia" w:hAnsi="Courier New" w:cs="Courier New"/>
          <w:sz w:val="22"/>
          <w:szCs w:val="22"/>
        </w:rPr>
        <w:t>BranchID (</w:t>
      </w:r>
      <w:r w:rsidR="008F2EDD" w:rsidRPr="00397DA5">
        <w:rPr>
          <w:sz w:val="22"/>
          <w:szCs w:val="22"/>
        </w:rPr>
        <w:t xml:space="preserve">Foreign Key </w:t>
      </w:r>
      <w:r w:rsidR="004948C2" w:rsidRPr="00397DA5">
        <w:rPr>
          <w:sz w:val="22"/>
          <w:szCs w:val="22"/>
        </w:rPr>
        <w:t>→</w:t>
      </w:r>
      <w:r w:rsidR="00AA765D" w:rsidRPr="00397DA5">
        <w:rPr>
          <w:rFonts w:ascii="Courier New" w:eastAsiaTheme="majorEastAsia" w:hAnsi="Courier New" w:cs="Courier New"/>
          <w:sz w:val="22"/>
          <w:szCs w:val="22"/>
        </w:rPr>
        <w:t xml:space="preserve"> </w:t>
      </w:r>
      <w:r w:rsidRPr="007E7065">
        <w:rPr>
          <w:rFonts w:ascii="Courier New" w:eastAsiaTheme="majorEastAsia" w:hAnsi="Courier New" w:cs="Courier New"/>
          <w:sz w:val="22"/>
          <w:szCs w:val="22"/>
        </w:rPr>
        <w:t>BRANCH.BranchID)</w:t>
      </w:r>
    </w:p>
    <w:p w14:paraId="72D2623F" w14:textId="3D9D851D" w:rsidR="00D51C01" w:rsidRPr="008C7639" w:rsidRDefault="0018020A" w:rsidP="00D51C01">
      <w:pPr>
        <w:pStyle w:val="NormalWeb"/>
        <w:spacing w:before="120" w:beforeAutospacing="0" w:after="120" w:afterAutospacing="0"/>
        <w:ind w:left="720"/>
      </w:pPr>
      <w:r w:rsidRPr="008C7639">
        <w:rPr>
          <w:b/>
          <w:bCs/>
        </w:rPr>
        <w:t xml:space="preserve">4. </w:t>
      </w:r>
      <w:r w:rsidRPr="00994F88">
        <w:rPr>
          <w:rFonts w:eastAsiaTheme="majorEastAsia"/>
          <w:b/>
          <w:bCs/>
        </w:rPr>
        <w:t>Branch_Management</w:t>
      </w:r>
    </w:p>
    <w:p w14:paraId="0C100639" w14:textId="517C42A6" w:rsidR="00D51C01" w:rsidRPr="00397DA5" w:rsidRDefault="00397DA5" w:rsidP="00D51C01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BranchID</w:t>
      </w:r>
      <w:r w:rsidR="00D51C01" w:rsidRPr="00397DA5">
        <w:rPr>
          <w:sz w:val="22"/>
          <w:szCs w:val="22"/>
        </w:rPr>
        <w:t xml:space="preserve"> (Primary Key</w:t>
      </w:r>
      <w:r w:rsidRPr="00397DA5">
        <w:rPr>
          <w:sz w:val="22"/>
          <w:szCs w:val="22"/>
        </w:rPr>
        <w:t xml:space="preserve">, Foreign Key → </w:t>
      </w:r>
      <w:r w:rsidRPr="00397DA5">
        <w:rPr>
          <w:rFonts w:ascii="Courier New" w:hAnsi="Courier New" w:cs="Courier New"/>
          <w:sz w:val="22"/>
          <w:szCs w:val="22"/>
        </w:rPr>
        <w:t>BRANCH.BranchID</w:t>
      </w:r>
      <w:r w:rsidR="00D51C01" w:rsidRPr="00397DA5">
        <w:rPr>
          <w:sz w:val="22"/>
          <w:szCs w:val="22"/>
        </w:rPr>
        <w:t>)</w:t>
      </w:r>
    </w:p>
    <w:p w14:paraId="5DCB76F9" w14:textId="200C19D8" w:rsidR="00D51C01" w:rsidRPr="00397DA5" w:rsidRDefault="00397DA5" w:rsidP="004C7FEF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 xml:space="preserve">ManagerID </w:t>
      </w:r>
      <w:r w:rsidRPr="00397DA5">
        <w:rPr>
          <w:sz w:val="22"/>
          <w:szCs w:val="22"/>
        </w:rPr>
        <w:t>(</w:t>
      </w:r>
      <w:r w:rsidR="002B7317" w:rsidRPr="002B7317">
        <w:rPr>
          <w:sz w:val="22"/>
          <w:szCs w:val="22"/>
        </w:rPr>
        <w:t>Unique</w:t>
      </w:r>
      <w:r w:rsidR="002B7317">
        <w:rPr>
          <w:sz w:val="22"/>
          <w:szCs w:val="22"/>
        </w:rPr>
        <w:t xml:space="preserve">, </w:t>
      </w:r>
      <w:r w:rsidR="00713852" w:rsidRPr="00713852">
        <w:rPr>
          <w:sz w:val="22"/>
          <w:szCs w:val="22"/>
        </w:rPr>
        <w:t>Foreign Key</w:t>
      </w:r>
      <w:r w:rsidR="00DC0FB3">
        <w:rPr>
          <w:sz w:val="22"/>
          <w:szCs w:val="22"/>
        </w:rPr>
        <w:t xml:space="preserve"> </w:t>
      </w:r>
      <w:r w:rsidRPr="00397DA5">
        <w:rPr>
          <w:sz w:val="22"/>
          <w:szCs w:val="22"/>
        </w:rPr>
        <w:t xml:space="preserve">→ </w:t>
      </w:r>
      <w:r w:rsidRPr="00397DA5">
        <w:rPr>
          <w:rFonts w:ascii="Courier New" w:hAnsi="Courier New" w:cs="Courier New"/>
          <w:sz w:val="22"/>
          <w:szCs w:val="22"/>
        </w:rPr>
        <w:t>EMPLOYEE.Employee_ID</w:t>
      </w:r>
      <w:r w:rsidRPr="00397DA5">
        <w:rPr>
          <w:sz w:val="22"/>
          <w:szCs w:val="22"/>
        </w:rPr>
        <w:t>)</w:t>
      </w:r>
    </w:p>
    <w:p w14:paraId="24AC30A6" w14:textId="4960CB00" w:rsidR="00C469AC" w:rsidRPr="008C7639" w:rsidRDefault="00782B62" w:rsidP="00B47488">
      <w:pPr>
        <w:pStyle w:val="NormalWeb"/>
        <w:spacing w:before="120" w:beforeAutospacing="0" w:after="120" w:afterAutospacing="0"/>
        <w:ind w:left="720"/>
      </w:pPr>
      <w:r>
        <w:rPr>
          <w:b/>
          <w:bCs/>
        </w:rPr>
        <w:t>5</w:t>
      </w:r>
      <w:r w:rsidR="00C469AC" w:rsidRPr="008C7639">
        <w:rPr>
          <w:b/>
          <w:bCs/>
        </w:rPr>
        <w:t xml:space="preserve">. </w:t>
      </w:r>
      <w:r w:rsidR="00C469AC" w:rsidRPr="008C76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Account</w:t>
      </w:r>
    </w:p>
    <w:p w14:paraId="7CD327F8" w14:textId="189A54A0" w:rsidR="00C469AC" w:rsidRPr="00397DA5" w:rsidRDefault="00111608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AccountID</w:t>
      </w:r>
      <w:r w:rsidR="00C469AC" w:rsidRPr="00397DA5">
        <w:rPr>
          <w:sz w:val="22"/>
          <w:szCs w:val="22"/>
        </w:rPr>
        <w:t xml:space="preserve"> (Primary Key)</w:t>
      </w:r>
    </w:p>
    <w:p w14:paraId="4BB142DD" w14:textId="496191EC" w:rsidR="00C469AC" w:rsidRPr="00397DA5" w:rsidRDefault="00302366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Account</w:t>
      </w:r>
      <w:r w:rsidR="00C469AC" w:rsidRPr="00397DA5">
        <w:rPr>
          <w:rStyle w:val="HTMLCode"/>
          <w:rFonts w:eastAsiaTheme="majorEastAsia"/>
          <w:sz w:val="22"/>
          <w:szCs w:val="22"/>
        </w:rPr>
        <w:t>Type</w:t>
      </w:r>
    </w:p>
    <w:p w14:paraId="3BC67FE2" w14:textId="77777777" w:rsidR="00111608" w:rsidRPr="00397DA5" w:rsidRDefault="00C469AC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Balance</w:t>
      </w:r>
      <w:r w:rsidR="00111608" w:rsidRPr="00397DA5">
        <w:rPr>
          <w:rStyle w:val="HTMLCode"/>
          <w:rFonts w:eastAsiaTheme="majorEastAsia"/>
          <w:sz w:val="22"/>
          <w:szCs w:val="22"/>
          <w:lang w:val="vi-VN"/>
        </w:rPr>
        <w:t xml:space="preserve"> </w:t>
      </w:r>
    </w:p>
    <w:p w14:paraId="32B1690E" w14:textId="77777777" w:rsidR="00111608" w:rsidRPr="00397DA5" w:rsidRDefault="00111608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Status</w:t>
      </w:r>
    </w:p>
    <w:p w14:paraId="6A5EF62B" w14:textId="5B180BEF" w:rsidR="00C469AC" w:rsidRPr="00397DA5" w:rsidRDefault="00111608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OpenDate</w:t>
      </w:r>
    </w:p>
    <w:p w14:paraId="52BD039A" w14:textId="38401D83" w:rsidR="003A0D09" w:rsidRPr="00397DA5" w:rsidRDefault="003A0D09" w:rsidP="002A33E4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CustomerID</w:t>
      </w:r>
      <w:r w:rsidRPr="00397DA5">
        <w:rPr>
          <w:sz w:val="22"/>
          <w:szCs w:val="22"/>
        </w:rPr>
        <w:t xml:space="preserve"> (Foreign Key → </w:t>
      </w:r>
      <w:r w:rsidRPr="00397DA5">
        <w:rPr>
          <w:rStyle w:val="HTMLCode"/>
          <w:rFonts w:eastAsiaTheme="majorEastAsia"/>
          <w:sz w:val="22"/>
          <w:szCs w:val="22"/>
        </w:rPr>
        <w:t>Customer.CustomerID</w:t>
      </w:r>
      <w:r w:rsidRPr="00397DA5">
        <w:rPr>
          <w:sz w:val="22"/>
          <w:szCs w:val="22"/>
        </w:rPr>
        <w:t>)</w:t>
      </w:r>
    </w:p>
    <w:p w14:paraId="7BDC9E17" w14:textId="5D0D894D" w:rsidR="00C469AC" w:rsidRPr="00397DA5" w:rsidRDefault="00C469AC" w:rsidP="004C7FEF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BranchID</w:t>
      </w:r>
      <w:r w:rsidRPr="00397DA5">
        <w:rPr>
          <w:sz w:val="22"/>
          <w:szCs w:val="22"/>
        </w:rPr>
        <w:t xml:space="preserve"> (Foreign Key → </w:t>
      </w:r>
      <w:r w:rsidRPr="00397DA5">
        <w:rPr>
          <w:rStyle w:val="HTMLCode"/>
          <w:rFonts w:eastAsiaTheme="majorEastAsia"/>
          <w:sz w:val="22"/>
          <w:szCs w:val="22"/>
        </w:rPr>
        <w:t>Branch.BranchID</w:t>
      </w:r>
      <w:r w:rsidRPr="00397DA5">
        <w:rPr>
          <w:sz w:val="22"/>
          <w:szCs w:val="22"/>
        </w:rPr>
        <w:t>)</w:t>
      </w:r>
    </w:p>
    <w:p w14:paraId="59A9E12C" w14:textId="777D2688" w:rsidR="00C469AC" w:rsidRPr="008C7639" w:rsidRDefault="00507974" w:rsidP="00B47488">
      <w:pPr>
        <w:pStyle w:val="NormalWeb"/>
        <w:spacing w:before="120" w:beforeAutospacing="0" w:after="120" w:afterAutospacing="0"/>
        <w:ind w:left="720"/>
      </w:pPr>
      <w:r>
        <w:rPr>
          <w:b/>
          <w:bCs/>
        </w:rPr>
        <w:t>6</w:t>
      </w:r>
      <w:r w:rsidR="00C469AC" w:rsidRPr="008C7639">
        <w:rPr>
          <w:b/>
          <w:bCs/>
        </w:rPr>
        <w:t xml:space="preserve">. </w:t>
      </w:r>
      <w:r w:rsidR="00C469AC" w:rsidRPr="008C7639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Loan</w:t>
      </w:r>
    </w:p>
    <w:p w14:paraId="653048E6" w14:textId="77777777" w:rsidR="00C469AC" w:rsidRPr="00397DA5" w:rsidRDefault="00C469AC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spacing w:before="0" w:beforeAutospacing="0"/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LoanID</w:t>
      </w:r>
      <w:r w:rsidRPr="00397DA5">
        <w:rPr>
          <w:sz w:val="22"/>
          <w:szCs w:val="22"/>
        </w:rPr>
        <w:t xml:space="preserve"> (Primary Key)</w:t>
      </w:r>
    </w:p>
    <w:p w14:paraId="08697953" w14:textId="14359B5C" w:rsidR="00C469AC" w:rsidRPr="00397DA5" w:rsidRDefault="00400580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Loan</w:t>
      </w:r>
      <w:r w:rsidR="00C469AC" w:rsidRPr="00397DA5">
        <w:rPr>
          <w:rStyle w:val="HTMLCode"/>
          <w:rFonts w:eastAsiaTheme="majorEastAsia"/>
          <w:sz w:val="22"/>
          <w:szCs w:val="22"/>
        </w:rPr>
        <w:t>Type</w:t>
      </w:r>
    </w:p>
    <w:p w14:paraId="4D8F9A1D" w14:textId="102D0B9D" w:rsidR="00111608" w:rsidRPr="00397DA5" w:rsidRDefault="00400580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sz w:val="22"/>
          <w:szCs w:val="22"/>
        </w:rPr>
      </w:pPr>
      <w:r w:rsidRPr="00397DA5">
        <w:rPr>
          <w:rStyle w:val="HTMLCode"/>
          <w:rFonts w:eastAsiaTheme="majorEastAsia"/>
          <w:sz w:val="22"/>
          <w:szCs w:val="22"/>
        </w:rPr>
        <w:t>Loan</w:t>
      </w:r>
      <w:r w:rsidR="00C469AC" w:rsidRPr="00397DA5">
        <w:rPr>
          <w:rStyle w:val="HTMLCode"/>
          <w:rFonts w:eastAsiaTheme="majorEastAsia"/>
          <w:sz w:val="22"/>
          <w:szCs w:val="22"/>
        </w:rPr>
        <w:t>Amount</w:t>
      </w:r>
      <w:r w:rsidR="00111608" w:rsidRPr="00397DA5">
        <w:rPr>
          <w:rStyle w:val="HTMLCode"/>
          <w:rFonts w:eastAsiaTheme="majorEastAsia"/>
          <w:sz w:val="22"/>
          <w:szCs w:val="22"/>
          <w:lang w:val="vi-VN"/>
        </w:rPr>
        <w:t xml:space="preserve"> </w:t>
      </w:r>
    </w:p>
    <w:p w14:paraId="67A3CC46" w14:textId="77777777" w:rsidR="00111608" w:rsidRPr="00397DA5" w:rsidRDefault="00111608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StartDate</w:t>
      </w:r>
    </w:p>
    <w:p w14:paraId="56437B0E" w14:textId="173506AD" w:rsidR="0019088B" w:rsidRPr="00397DA5" w:rsidRDefault="003D22F2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EndDate</w:t>
      </w:r>
    </w:p>
    <w:p w14:paraId="0A1131A7" w14:textId="3679BDAA" w:rsidR="004007FF" w:rsidRPr="00397DA5" w:rsidRDefault="004007FF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Term</w:t>
      </w:r>
    </w:p>
    <w:p w14:paraId="5160097E" w14:textId="11E09A16" w:rsidR="00C469AC" w:rsidRPr="00397DA5" w:rsidRDefault="00111608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397DA5">
        <w:rPr>
          <w:rFonts w:ascii="Courier New" w:eastAsiaTheme="majorEastAsia" w:hAnsi="Courier New" w:cs="Courier New"/>
          <w:sz w:val="22"/>
          <w:szCs w:val="22"/>
        </w:rPr>
        <w:t>Status</w:t>
      </w:r>
    </w:p>
    <w:p w14:paraId="4DB661DF" w14:textId="1D4E965D" w:rsidR="00047279" w:rsidRPr="00155C69" w:rsidRDefault="00047279" w:rsidP="002A33E4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155C69">
        <w:rPr>
          <w:rFonts w:ascii="Courier New" w:eastAsiaTheme="majorEastAsia" w:hAnsi="Courier New" w:cs="Courier New"/>
          <w:sz w:val="22"/>
          <w:szCs w:val="22"/>
        </w:rPr>
        <w:t>InterestRate</w:t>
      </w:r>
    </w:p>
    <w:p w14:paraId="6C590448" w14:textId="77777777" w:rsidR="00C469AC" w:rsidRPr="00155C69" w:rsidRDefault="00C469AC" w:rsidP="004C7FEF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sz w:val="22"/>
          <w:szCs w:val="22"/>
        </w:rPr>
      </w:pPr>
      <w:r w:rsidRPr="00155C69">
        <w:rPr>
          <w:rStyle w:val="HTMLCode"/>
          <w:rFonts w:eastAsiaTheme="majorEastAsia"/>
          <w:sz w:val="22"/>
          <w:szCs w:val="22"/>
        </w:rPr>
        <w:t>BranchID</w:t>
      </w:r>
      <w:r w:rsidRPr="00155C69">
        <w:rPr>
          <w:sz w:val="22"/>
          <w:szCs w:val="22"/>
        </w:rPr>
        <w:t xml:space="preserve"> (Foreign Key → </w:t>
      </w:r>
      <w:r w:rsidRPr="00155C69">
        <w:rPr>
          <w:rStyle w:val="HTMLCode"/>
          <w:rFonts w:eastAsiaTheme="majorEastAsia"/>
          <w:sz w:val="22"/>
          <w:szCs w:val="22"/>
        </w:rPr>
        <w:t>Branch.BranchID</w:t>
      </w:r>
      <w:r w:rsidRPr="00155C69">
        <w:rPr>
          <w:sz w:val="22"/>
          <w:szCs w:val="22"/>
        </w:rPr>
        <w:t>)</w:t>
      </w:r>
    </w:p>
    <w:p w14:paraId="21BCE972" w14:textId="77777777" w:rsidR="00702CED" w:rsidRDefault="00702CE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>
        <w:rPr>
          <w:b/>
          <w:bCs/>
          <w:color w:val="000000" w:themeColor="text1"/>
        </w:rPr>
        <w:br w:type="page"/>
      </w:r>
    </w:p>
    <w:p w14:paraId="05EF3D9B" w14:textId="14EDA3FA" w:rsidR="00507974" w:rsidRPr="008C7639" w:rsidRDefault="00BE2310" w:rsidP="00507974">
      <w:pPr>
        <w:pStyle w:val="NormalWeb"/>
        <w:spacing w:before="120" w:beforeAutospacing="0" w:after="120" w:afterAutospacing="0"/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7</w:t>
      </w:r>
      <w:r w:rsidRPr="008C7639">
        <w:rPr>
          <w:b/>
          <w:bCs/>
          <w:color w:val="000000" w:themeColor="text1"/>
        </w:rPr>
        <w:t xml:space="preserve">. </w:t>
      </w:r>
      <w:r w:rsidRPr="00507974">
        <w:rPr>
          <w:rFonts w:eastAsiaTheme="majorEastAsia"/>
          <w:b/>
          <w:bCs/>
          <w:color w:val="000000" w:themeColor="text1"/>
        </w:rPr>
        <w:t>Customer_Loan</w:t>
      </w:r>
    </w:p>
    <w:p w14:paraId="461B12E3" w14:textId="32068B40" w:rsidR="00507974" w:rsidRPr="00A030F1" w:rsidRDefault="00325176" w:rsidP="0050797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0" w:beforeAutospacing="0"/>
        <w:ind w:left="1440"/>
        <w:rPr>
          <w:color w:val="000000" w:themeColor="text1"/>
          <w:sz w:val="22"/>
          <w:szCs w:val="22"/>
        </w:rPr>
      </w:pPr>
      <w:r w:rsidRPr="00A030F1">
        <w:rPr>
          <w:rStyle w:val="HTMLCode"/>
          <w:rFonts w:eastAsiaTheme="majorEastAsia"/>
          <w:color w:val="000000" w:themeColor="text1"/>
          <w:sz w:val="22"/>
          <w:szCs w:val="22"/>
        </w:rPr>
        <w:t>CustomerID</w:t>
      </w:r>
      <w:r w:rsidR="00507974" w:rsidRPr="00A030F1">
        <w:rPr>
          <w:color w:val="000000" w:themeColor="text1"/>
          <w:sz w:val="22"/>
          <w:szCs w:val="22"/>
        </w:rPr>
        <w:t xml:space="preserve"> (</w:t>
      </w:r>
      <w:r w:rsidR="007C6C0D" w:rsidRPr="00A030F1">
        <w:rPr>
          <w:color w:val="000000" w:themeColor="text1"/>
          <w:sz w:val="22"/>
          <w:szCs w:val="22"/>
        </w:rPr>
        <w:t xml:space="preserve">Primary Key, Foreign Key → </w:t>
      </w:r>
      <w:r w:rsidR="007C6C0D" w:rsidRPr="00A030F1">
        <w:rPr>
          <w:rFonts w:ascii="Courier New" w:hAnsi="Courier New" w:cs="Courier New"/>
          <w:color w:val="000000" w:themeColor="text1"/>
          <w:sz w:val="22"/>
          <w:szCs w:val="22"/>
        </w:rPr>
        <w:t>CUSTOMER.CustomerID</w:t>
      </w:r>
      <w:r w:rsidR="00507974" w:rsidRPr="00A030F1">
        <w:rPr>
          <w:color w:val="000000" w:themeColor="text1"/>
          <w:sz w:val="22"/>
          <w:szCs w:val="22"/>
        </w:rPr>
        <w:t>)</w:t>
      </w:r>
    </w:p>
    <w:p w14:paraId="17B0756B" w14:textId="3C2FC86F" w:rsidR="00507974" w:rsidRPr="00A030F1" w:rsidRDefault="002A1029" w:rsidP="004C7FEF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0" w:beforeAutospacing="0" w:after="240" w:afterAutospacing="0"/>
        <w:ind w:left="1440"/>
        <w:rPr>
          <w:color w:val="000000" w:themeColor="text1"/>
          <w:sz w:val="22"/>
          <w:szCs w:val="22"/>
        </w:rPr>
      </w:pPr>
      <w:r w:rsidRPr="00A030F1">
        <w:rPr>
          <w:rStyle w:val="HTMLCode"/>
          <w:rFonts w:eastAsiaTheme="majorEastAsia"/>
          <w:color w:val="000000" w:themeColor="text1"/>
          <w:sz w:val="22"/>
          <w:szCs w:val="22"/>
        </w:rPr>
        <w:t>Loan</w:t>
      </w:r>
      <w:r w:rsidR="00507974" w:rsidRPr="00A030F1">
        <w:rPr>
          <w:rStyle w:val="HTMLCode"/>
          <w:rFonts w:eastAsiaTheme="majorEastAsia"/>
          <w:color w:val="000000" w:themeColor="text1"/>
          <w:sz w:val="22"/>
          <w:szCs w:val="22"/>
        </w:rPr>
        <w:t>ID</w:t>
      </w:r>
      <w:r w:rsidR="00507974" w:rsidRPr="00A030F1">
        <w:rPr>
          <w:color w:val="000000" w:themeColor="text1"/>
          <w:sz w:val="22"/>
          <w:szCs w:val="22"/>
        </w:rPr>
        <w:t xml:space="preserve"> (</w:t>
      </w:r>
      <w:r w:rsidR="005010DD" w:rsidRPr="00A030F1">
        <w:rPr>
          <w:color w:val="000000" w:themeColor="text1"/>
          <w:sz w:val="22"/>
          <w:szCs w:val="22"/>
        </w:rPr>
        <w:t xml:space="preserve">Primary Key, Foreign Key → </w:t>
      </w:r>
      <w:r w:rsidR="005010DD" w:rsidRPr="00A030F1">
        <w:rPr>
          <w:rFonts w:ascii="Courier New" w:hAnsi="Courier New" w:cs="Courier New"/>
          <w:color w:val="000000" w:themeColor="text1"/>
          <w:sz w:val="22"/>
          <w:szCs w:val="22"/>
        </w:rPr>
        <w:t>LOAN.LoanID</w:t>
      </w:r>
      <w:r w:rsidR="00507974" w:rsidRPr="00A030F1">
        <w:rPr>
          <w:color w:val="000000" w:themeColor="text1"/>
          <w:sz w:val="22"/>
          <w:szCs w:val="22"/>
        </w:rPr>
        <w:t>)</w:t>
      </w:r>
    </w:p>
    <w:p w14:paraId="3EC735DC" w14:textId="39018F4A" w:rsidR="00C469AC" w:rsidRPr="008C7639" w:rsidRDefault="00507974" w:rsidP="00B47488">
      <w:pPr>
        <w:pStyle w:val="NormalWeb"/>
        <w:spacing w:before="120" w:beforeAutospacing="0" w:after="120" w:afterAutospacing="0"/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="00C469AC" w:rsidRPr="008C7639">
        <w:rPr>
          <w:b/>
          <w:bCs/>
          <w:color w:val="000000" w:themeColor="text1"/>
        </w:rPr>
        <w:t xml:space="preserve">. </w:t>
      </w:r>
      <w:r w:rsidR="00C469AC" w:rsidRPr="008C7639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Transaction</w:t>
      </w:r>
      <w:r w:rsidR="00BE2310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</w:t>
      </w:r>
    </w:p>
    <w:p w14:paraId="7B6A2078" w14:textId="77777777" w:rsidR="00C469AC" w:rsidRPr="00155C69" w:rsidRDefault="00C469AC" w:rsidP="002A33E4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spacing w:before="0" w:beforeAutospacing="0"/>
        <w:ind w:left="1440"/>
        <w:rPr>
          <w:color w:val="000000" w:themeColor="text1"/>
          <w:sz w:val="22"/>
          <w:szCs w:val="22"/>
        </w:rPr>
      </w:pPr>
      <w:r w:rsidRPr="00155C69">
        <w:rPr>
          <w:rStyle w:val="HTMLCode"/>
          <w:rFonts w:eastAsiaTheme="majorEastAsia"/>
          <w:color w:val="000000" w:themeColor="text1"/>
          <w:sz w:val="22"/>
          <w:szCs w:val="22"/>
        </w:rPr>
        <w:t>TransactionID</w:t>
      </w:r>
      <w:r w:rsidRPr="00155C69">
        <w:rPr>
          <w:color w:val="000000" w:themeColor="text1"/>
          <w:sz w:val="22"/>
          <w:szCs w:val="22"/>
        </w:rPr>
        <w:t xml:space="preserve"> (Primary Key)</w:t>
      </w:r>
    </w:p>
    <w:p w14:paraId="3A77E53E" w14:textId="4CFC4FBD" w:rsidR="00E434F5" w:rsidRPr="00155C69" w:rsidRDefault="00E434F5" w:rsidP="00E434F5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155C69">
        <w:rPr>
          <w:rStyle w:val="HTMLCode"/>
          <w:rFonts w:eastAsiaTheme="majorEastAsia"/>
          <w:color w:val="000000" w:themeColor="text1"/>
          <w:sz w:val="22"/>
          <w:szCs w:val="22"/>
        </w:rPr>
        <w:t>TransactionDate</w:t>
      </w:r>
    </w:p>
    <w:p w14:paraId="74A15F24" w14:textId="79DB2C91" w:rsidR="00CA2E7E" w:rsidRPr="00155C69" w:rsidRDefault="00CA2E7E" w:rsidP="00E434F5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155C69">
        <w:rPr>
          <w:rStyle w:val="HTMLCode"/>
          <w:rFonts w:eastAsiaTheme="majorEastAsia"/>
          <w:color w:val="000000" w:themeColor="text1"/>
          <w:sz w:val="22"/>
          <w:szCs w:val="22"/>
        </w:rPr>
        <w:t>Status</w:t>
      </w:r>
    </w:p>
    <w:p w14:paraId="704FC38F" w14:textId="2E54C82B" w:rsidR="00CA2E7E" w:rsidRPr="00155C69" w:rsidRDefault="00CA2E7E" w:rsidP="00E434F5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Style w:val="HTMLCode"/>
          <w:rFonts w:ascii="Times New Roman" w:hAnsi="Times New Roman" w:cs="Times New Roman"/>
          <w:color w:val="000000" w:themeColor="text1"/>
          <w:sz w:val="22"/>
          <w:szCs w:val="22"/>
        </w:rPr>
      </w:pPr>
      <w:r w:rsidRPr="00155C69">
        <w:rPr>
          <w:rStyle w:val="HTMLCode"/>
          <w:rFonts w:eastAsiaTheme="majorEastAsia"/>
          <w:color w:val="000000" w:themeColor="text1"/>
          <w:sz w:val="22"/>
          <w:szCs w:val="22"/>
        </w:rPr>
        <w:t>TransactionType</w:t>
      </w:r>
    </w:p>
    <w:p w14:paraId="43CDDA18" w14:textId="77777777" w:rsidR="00246470" w:rsidRPr="00155C69" w:rsidRDefault="00534FC6" w:rsidP="00246470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Courier New" w:eastAsiaTheme="majorEastAsia" w:hAnsi="Courier New" w:cs="Courier New"/>
          <w:color w:val="000000" w:themeColor="text1"/>
          <w:sz w:val="22"/>
          <w:szCs w:val="22"/>
        </w:rPr>
      </w:pPr>
      <w:r w:rsidRPr="00155C69">
        <w:rPr>
          <w:rStyle w:val="HTMLCode"/>
          <w:rFonts w:eastAsiaTheme="majorEastAsia"/>
          <w:color w:val="000000" w:themeColor="text1"/>
          <w:sz w:val="22"/>
          <w:szCs w:val="22"/>
        </w:rPr>
        <w:t>Amount</w:t>
      </w:r>
    </w:p>
    <w:p w14:paraId="3F4D2D14" w14:textId="5934659D" w:rsidR="00246470" w:rsidRPr="00155C69" w:rsidRDefault="00246470" w:rsidP="00246470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Courier New" w:eastAsiaTheme="majorEastAsia" w:hAnsi="Courier New" w:cs="Courier New"/>
          <w:color w:val="000000" w:themeColor="text1"/>
          <w:sz w:val="22"/>
          <w:szCs w:val="22"/>
        </w:rPr>
      </w:pPr>
      <w:r w:rsidRPr="00155C69">
        <w:rPr>
          <w:rFonts w:ascii="Courier New" w:eastAsiaTheme="majorEastAsia" w:hAnsi="Courier New" w:cs="Courier New"/>
          <w:color w:val="000000" w:themeColor="text1"/>
          <w:sz w:val="22"/>
          <w:szCs w:val="22"/>
        </w:rPr>
        <w:t>fromAccountID (</w:t>
      </w:r>
      <w:r w:rsidRPr="00155C69">
        <w:rPr>
          <w:color w:val="000000" w:themeColor="text1"/>
          <w:sz w:val="22"/>
          <w:szCs w:val="22"/>
        </w:rPr>
        <w:t xml:space="preserve">Foreign Key </w:t>
      </w:r>
      <w:r w:rsidR="00717D52" w:rsidRPr="00155C69">
        <w:rPr>
          <w:sz w:val="22"/>
          <w:szCs w:val="22"/>
        </w:rPr>
        <w:t>→</w:t>
      </w:r>
      <w:r w:rsidRPr="00155C69">
        <w:rPr>
          <w:rFonts w:ascii="Courier New" w:eastAsiaTheme="majorEastAsia" w:hAnsi="Courier New" w:cs="Courier New"/>
          <w:color w:val="000000" w:themeColor="text1"/>
          <w:sz w:val="22"/>
          <w:szCs w:val="22"/>
        </w:rPr>
        <w:t xml:space="preserve"> ACCOUNT.AccountID)</w:t>
      </w:r>
    </w:p>
    <w:p w14:paraId="542DCBE4" w14:textId="59DEDA71" w:rsidR="00534FC6" w:rsidRPr="00155C69" w:rsidRDefault="00246470" w:rsidP="00246470">
      <w:pPr>
        <w:pStyle w:val="NormalWeb"/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Courier New" w:eastAsiaTheme="majorEastAsia" w:hAnsi="Courier New" w:cs="Courier New"/>
          <w:color w:val="000000" w:themeColor="text1"/>
          <w:sz w:val="22"/>
          <w:szCs w:val="22"/>
        </w:rPr>
      </w:pPr>
      <w:r w:rsidRPr="00246470">
        <w:rPr>
          <w:rFonts w:ascii="Courier New" w:eastAsiaTheme="majorEastAsia" w:hAnsi="Courier New" w:cs="Courier New"/>
          <w:color w:val="000000" w:themeColor="text1"/>
          <w:sz w:val="22"/>
          <w:szCs w:val="22"/>
        </w:rPr>
        <w:t>toAccountID (</w:t>
      </w:r>
      <w:r w:rsidR="00AE425C" w:rsidRPr="00155C69">
        <w:rPr>
          <w:color w:val="000000" w:themeColor="text1"/>
          <w:sz w:val="22"/>
          <w:szCs w:val="22"/>
        </w:rPr>
        <w:t>Foreign Key</w:t>
      </w:r>
      <w:r w:rsidRPr="00246470">
        <w:rPr>
          <w:rFonts w:ascii="Courier New" w:eastAsiaTheme="majorEastAsia" w:hAnsi="Courier New" w:cs="Courier New"/>
          <w:color w:val="000000" w:themeColor="text1"/>
          <w:sz w:val="22"/>
          <w:szCs w:val="22"/>
        </w:rPr>
        <w:t xml:space="preserve"> </w:t>
      </w:r>
      <w:r w:rsidR="00717D52" w:rsidRPr="00155C69">
        <w:rPr>
          <w:sz w:val="22"/>
          <w:szCs w:val="22"/>
        </w:rPr>
        <w:t>→</w:t>
      </w:r>
      <w:r w:rsidRPr="00246470">
        <w:rPr>
          <w:rFonts w:ascii="Courier New" w:eastAsiaTheme="majorEastAsia" w:hAnsi="Courier New" w:cs="Courier New"/>
          <w:color w:val="000000" w:themeColor="text1"/>
          <w:sz w:val="22"/>
          <w:szCs w:val="22"/>
        </w:rPr>
        <w:t xml:space="preserve"> ACCOUNT.AccountID)</w:t>
      </w:r>
    </w:p>
    <w:p w14:paraId="1D882E0A" w14:textId="34905E40" w:rsidR="0092171B" w:rsidRPr="00F36962" w:rsidRDefault="009944DE">
      <w:pPr>
        <w:pStyle w:val="Heading1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</w:rPr>
      </w:pPr>
      <w:bookmarkStart w:id="19" w:name="_Toc213141949"/>
      <w:r w:rsidRPr="00F36962">
        <w:rPr>
          <w:rFonts w:ascii="Times New Roman" w:hAnsi="Times New Roman" w:cs="Times New Roman"/>
        </w:rPr>
        <w:t>PHYSICAL DESIGN</w:t>
      </w:r>
      <w:bookmarkEnd w:id="19"/>
    </w:p>
    <w:p w14:paraId="0C5AF912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20" w:name="_Toc213141950"/>
      <w:r w:rsidRPr="00F36962">
        <w:rPr>
          <w:rFonts w:ascii="Times New Roman" w:hAnsi="Times New Roman" w:cs="Times New Roman"/>
        </w:rPr>
        <w:t>Design the Physical Model</w:t>
      </w:r>
      <w:bookmarkEnd w:id="20"/>
    </w:p>
    <w:p w14:paraId="6DC561A0" w14:textId="0C8CB502" w:rsidR="000F11B6" w:rsidRPr="00F36962" w:rsidRDefault="00DB293D" w:rsidP="003A5EA3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7DBEE13F" wp14:editId="658BFE62">
            <wp:simplePos x="0" y="0"/>
            <wp:positionH relativeFrom="margin">
              <wp:posOffset>39370</wp:posOffset>
            </wp:positionH>
            <wp:positionV relativeFrom="paragraph">
              <wp:posOffset>535305</wp:posOffset>
            </wp:positionV>
            <wp:extent cx="6471920" cy="3310890"/>
            <wp:effectExtent l="19050" t="19050" r="5080" b="3810"/>
            <wp:wrapSquare wrapText="bothSides"/>
            <wp:docPr id="14817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2412" name="Picture 1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3108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1B6" w:rsidRPr="00F36962">
        <w:rPr>
          <w:rFonts w:ascii="Times New Roman" w:hAnsi="Times New Roman" w:cs="Times New Roman"/>
          <w:sz w:val="24"/>
          <w:szCs w:val="24"/>
        </w:rPr>
        <w:t>T</w:t>
      </w:r>
      <w:r w:rsidR="000F11B6" w:rsidRPr="00F36962">
        <w:rPr>
          <w:rFonts w:ascii="Times New Roman" w:eastAsia="Times New Roman" w:hAnsi="Times New Roman" w:cs="Times New Roman"/>
          <w:sz w:val="24"/>
          <w:szCs w:val="24"/>
        </w:rPr>
        <w:t>he logical schema was mapped to a physical model, defining specific data types and properties for implementation in a SQL database.</w:t>
      </w:r>
    </w:p>
    <w:p w14:paraId="483F32D5" w14:textId="75850E91" w:rsidR="000F11B6" w:rsidRPr="00F36962" w:rsidRDefault="000F11B6" w:rsidP="00057DC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962">
        <w:rPr>
          <w:rFonts w:ascii="Times New Roman" w:eastAsia="Times New Roman" w:hAnsi="Times New Roman" w:cs="Times New Roman"/>
          <w:b/>
          <w:bCs/>
          <w:sz w:val="24"/>
          <w:szCs w:val="24"/>
        </w:rPr>
        <w:t>Table Definitions:</w:t>
      </w:r>
    </w:p>
    <w:p w14:paraId="2C6A348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bookmarkStart w:id="21" w:name="_Toc213141951"/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 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 (</w:t>
      </w:r>
    </w:p>
    <w:p w14:paraId="016E69E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 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03E084C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BranchName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(255)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UNIQUE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57519370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Phone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>(20),</w:t>
      </w:r>
    </w:p>
    <w:p w14:paraId="6F92254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Address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>(255)</w:t>
      </w:r>
    </w:p>
    <w:p w14:paraId="114472C8" w14:textId="0D08C999" w:rsidR="008A3D50" w:rsidRPr="008A3D50" w:rsidRDefault="008A3D50" w:rsidP="00DB29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09F41250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 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CUSTOMER (</w:t>
      </w:r>
    </w:p>
    <w:p w14:paraId="736F4E9E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CustomerID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 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1027EF26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lastRenderedPageBreak/>
        <w:t xml:space="preserve">    FullName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(255)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70E4012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DOB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8BCE66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Address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>(255),</w:t>
      </w:r>
    </w:p>
    <w:p w14:paraId="71DEEA0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Phone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(20)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UNIQUE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0FC52A1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i/>
          <w:iCs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Sex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(10)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(Sex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IN</w:t>
      </w:r>
      <w:r w:rsidRPr="008A3D50">
        <w:rPr>
          <w:rFonts w:ascii="Times New Roman" w:hAnsi="Times New Roman" w:cs="Times New Roman"/>
          <w:sz w:val="23"/>
          <w:szCs w:val="23"/>
        </w:rPr>
        <w:t xml:space="preserve"> ('Male', 'Female'))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</w:p>
    <w:p w14:paraId="19ECB7DB" w14:textId="6160154E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29561DEF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67C7175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 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EMPLOYEE (</w:t>
      </w:r>
    </w:p>
    <w:p w14:paraId="5BD74350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Employee_ID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 PRIMARY 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C3E44AD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Full_Name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(255)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BDDA14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Address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>(255),</w:t>
      </w:r>
    </w:p>
    <w:p w14:paraId="7080E12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Phone_Number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(20)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UNIQUE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1B4A967F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Sex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(10)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(Sex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IN</w:t>
      </w:r>
      <w:r w:rsidRPr="008A3D50">
        <w:rPr>
          <w:rFonts w:ascii="Times New Roman" w:hAnsi="Times New Roman" w:cs="Times New Roman"/>
          <w:sz w:val="23"/>
          <w:szCs w:val="23"/>
        </w:rPr>
        <w:t xml:space="preserve"> ('Male', 'Female')),</w:t>
      </w:r>
    </w:p>
    <w:p w14:paraId="177C4D65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Birthdate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16B1EB9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Salary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DECIMAL</w:t>
      </w:r>
      <w:r w:rsidRPr="008A3D50">
        <w:rPr>
          <w:rFonts w:ascii="Times New Roman" w:hAnsi="Times New Roman" w:cs="Times New Roman"/>
          <w:sz w:val="23"/>
          <w:szCs w:val="23"/>
        </w:rPr>
        <w:t xml:space="preserve">(15,2)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(Salary &gt; 0),</w:t>
      </w:r>
    </w:p>
    <w:p w14:paraId="42A6E54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17B6B93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57EB9C4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(BranchID)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BRANCH(BranchID)</w:t>
      </w:r>
    </w:p>
    <w:p w14:paraId="04D796A8" w14:textId="00CCC2F4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5DBB615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7892ADFB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BRANCH_MANAGEMENT (</w:t>
      </w:r>
    </w:p>
    <w:p w14:paraId="2E2972C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07258BEC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ManagerID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UNIQUE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46759CB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290A43B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(BranchID)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BRANCH(BranchID),</w:t>
      </w:r>
    </w:p>
    <w:p w14:paraId="09D3B904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 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(ManagerID)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EMPLOYEE(Employee_ID)</w:t>
      </w:r>
    </w:p>
    <w:p w14:paraId="1A6D8E85" w14:textId="6B0E57A3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7801436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6383C45F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ACCOUNT (</w:t>
      </w:r>
    </w:p>
    <w:p w14:paraId="5111576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AccountID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15259DE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AccountType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(100)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F4E588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Balance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DECIMAL</w:t>
      </w:r>
      <w:r w:rsidRPr="008A3D50">
        <w:rPr>
          <w:rFonts w:ascii="Times New Roman" w:hAnsi="Times New Roman" w:cs="Times New Roman"/>
          <w:sz w:val="23"/>
          <w:szCs w:val="23"/>
        </w:rPr>
        <w:t xml:space="preserve">(12,2)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(Balance &gt;= 0)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DEFAULT</w:t>
      </w:r>
      <w:r w:rsidRPr="008A3D50">
        <w:rPr>
          <w:rFonts w:ascii="Times New Roman" w:hAnsi="Times New Roman" w:cs="Times New Roman"/>
          <w:sz w:val="23"/>
          <w:szCs w:val="23"/>
        </w:rPr>
        <w:t xml:space="preserve"> 0,</w:t>
      </w:r>
    </w:p>
    <w:p w14:paraId="2BA682A4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Status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(50)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(Status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IN</w:t>
      </w:r>
      <w:r w:rsidRPr="008A3D50">
        <w:rPr>
          <w:rFonts w:ascii="Times New Roman" w:hAnsi="Times New Roman" w:cs="Times New Roman"/>
          <w:sz w:val="23"/>
          <w:szCs w:val="23"/>
        </w:rPr>
        <w:t xml:space="preserve"> ('Active', 'Closed', 'Frozen')),</w:t>
      </w:r>
    </w:p>
    <w:p w14:paraId="2DEE9A8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OpenDate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35AB1BC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0055D9B2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CustomerID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5C565696" w14:textId="217FEDDB" w:rsidR="008A3D50" w:rsidRDefault="008A3D50" w:rsidP="002040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09BD20FB" w14:textId="77777777" w:rsidR="008631A6" w:rsidRPr="008A3D50" w:rsidRDefault="008631A6" w:rsidP="002040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7744A19D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 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(CustomerID)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CUSTOMER(CustomerID),</w:t>
      </w:r>
    </w:p>
    <w:p w14:paraId="1EF8FE2C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 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(BranchID)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BRANCH(BranchID)</w:t>
      </w:r>
    </w:p>
    <w:p w14:paraId="513B9475" w14:textId="0675AA2E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75BB285D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28086C2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 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LOAN (</w:t>
      </w:r>
    </w:p>
    <w:p w14:paraId="6629CB1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LoanID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C6110A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LoanType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(100)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2C92565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LoanAmount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DECIMAL</w:t>
      </w:r>
      <w:r w:rsidRPr="008A3D50">
        <w:rPr>
          <w:rFonts w:ascii="Times New Roman" w:hAnsi="Times New Roman" w:cs="Times New Roman"/>
          <w:sz w:val="23"/>
          <w:szCs w:val="23"/>
        </w:rPr>
        <w:t xml:space="preserve">(12,2)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(LoanAmount &gt; 0),</w:t>
      </w:r>
    </w:p>
    <w:p w14:paraId="59AC733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lastRenderedPageBreak/>
        <w:t xml:space="preserve">    StartDate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47CD4240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EndDate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873645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Term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>(50),</w:t>
      </w:r>
    </w:p>
    <w:p w14:paraId="6DDD6EAA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Status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(50)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(Status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IN</w:t>
      </w:r>
      <w:r w:rsidRPr="008A3D50">
        <w:rPr>
          <w:rFonts w:ascii="Times New Roman" w:hAnsi="Times New Roman" w:cs="Times New Roman"/>
          <w:sz w:val="23"/>
          <w:szCs w:val="23"/>
        </w:rPr>
        <w:t xml:space="preserve"> ('Pending', 'Approved', 'Paid Off', 'Default')),</w:t>
      </w:r>
    </w:p>
    <w:p w14:paraId="7B3918DF" w14:textId="05FCFBD4" w:rsidR="008A3D50" w:rsidRPr="008A3D50" w:rsidRDefault="008A3D50" w:rsidP="00D331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InterestRate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DECIMAL</w:t>
      </w:r>
      <w:r w:rsidRPr="008A3D50">
        <w:rPr>
          <w:rFonts w:ascii="Times New Roman" w:hAnsi="Times New Roman" w:cs="Times New Roman"/>
          <w:sz w:val="23"/>
          <w:szCs w:val="23"/>
        </w:rPr>
        <w:t xml:space="preserve">(5,2)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(InterestRate &gt;= 0),</w:t>
      </w:r>
    </w:p>
    <w:p w14:paraId="587C262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BranchID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DCFE1C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(BranchID)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BRANCH(BranchID)</w:t>
      </w:r>
    </w:p>
    <w:p w14:paraId="03519F67" w14:textId="6EDF4562" w:rsidR="008A3D50" w:rsidRDefault="008A3D50" w:rsidP="008631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2099AD04" w14:textId="77777777" w:rsidR="008631A6" w:rsidRPr="008A3D50" w:rsidRDefault="008631A6" w:rsidP="008631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6D5CD302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CUSTOMER_LOAN (</w:t>
      </w:r>
    </w:p>
    <w:p w14:paraId="1D17F475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CustomerID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3B09F94E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LoanID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08AE0626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172E86FF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(CustomerID, LoanID), </w:t>
      </w:r>
    </w:p>
    <w:p w14:paraId="6EFD9809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(CustomerID)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CUSTOMER(CustomerID),</w:t>
      </w:r>
    </w:p>
    <w:p w14:paraId="11BE8257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(LoanID)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LOAN(LoanID)</w:t>
      </w:r>
    </w:p>
    <w:p w14:paraId="549AFAD4" w14:textId="46A624D1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58956BD5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</w:p>
    <w:p w14:paraId="7756BBE4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b/>
          <w:bCs/>
          <w:sz w:val="23"/>
          <w:szCs w:val="23"/>
        </w:rPr>
        <w:t>CREATE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TABLE</w:t>
      </w:r>
      <w:r w:rsidRPr="008A3D50">
        <w:rPr>
          <w:rFonts w:ascii="Times New Roman" w:hAnsi="Times New Roman" w:cs="Times New Roman"/>
          <w:sz w:val="23"/>
          <w:szCs w:val="23"/>
        </w:rPr>
        <w:t xml:space="preserve"> TRANSACTIONS (</w:t>
      </w:r>
    </w:p>
    <w:p w14:paraId="55732126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TransactionID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PRIMARY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3CCB8A7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TransactionDate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DATETIME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DEFAULT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i/>
          <w:iCs/>
          <w:sz w:val="23"/>
          <w:szCs w:val="23"/>
        </w:rPr>
        <w:t>CURRENT_TIMESTAMP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678AF082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583994CD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Status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(50)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 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340E53B1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TransactionType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VARCHAR</w:t>
      </w:r>
      <w:r w:rsidRPr="008A3D50">
        <w:rPr>
          <w:rFonts w:ascii="Times New Roman" w:hAnsi="Times New Roman" w:cs="Times New Roman"/>
          <w:sz w:val="23"/>
          <w:szCs w:val="23"/>
        </w:rPr>
        <w:t xml:space="preserve">(50)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NULL</w:t>
      </w:r>
      <w:r w:rsidRPr="008A3D50">
        <w:rPr>
          <w:rFonts w:ascii="Times New Roman" w:hAnsi="Times New Roman" w:cs="Times New Roman"/>
          <w:sz w:val="23"/>
          <w:szCs w:val="23"/>
        </w:rPr>
        <w:t>,</w:t>
      </w:r>
    </w:p>
    <w:p w14:paraId="24AD7143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Amount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DECIMAL</w:t>
      </w:r>
      <w:r w:rsidRPr="008A3D50">
        <w:rPr>
          <w:rFonts w:ascii="Times New Roman" w:hAnsi="Times New Roman" w:cs="Times New Roman"/>
          <w:sz w:val="23"/>
          <w:szCs w:val="23"/>
        </w:rPr>
        <w:t xml:space="preserve">(12,2)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NOT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NULL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(Amount &gt; 0),</w:t>
      </w:r>
    </w:p>
    <w:p w14:paraId="2CDEE784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7E647410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fromAccountID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, </w:t>
      </w:r>
    </w:p>
    <w:p w14:paraId="6EC5841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toAccountID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INT</w:t>
      </w:r>
      <w:r w:rsidRPr="008A3D50">
        <w:rPr>
          <w:rFonts w:ascii="Times New Roman" w:hAnsi="Times New Roman" w:cs="Times New Roman"/>
          <w:sz w:val="23"/>
          <w:szCs w:val="23"/>
        </w:rPr>
        <w:t xml:space="preserve">,   </w:t>
      </w:r>
    </w:p>
    <w:p w14:paraId="2A69775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</w:p>
    <w:p w14:paraId="2B1430BB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(fromAccountID)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ACCOUNT(AccountID),</w:t>
      </w:r>
    </w:p>
    <w:p w14:paraId="409E2D88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FOREIGN</w:t>
      </w:r>
      <w:r w:rsidRPr="008A3D50">
        <w:rPr>
          <w:rFonts w:ascii="Times New Roman" w:hAnsi="Times New Roman" w:cs="Times New Roman"/>
          <w:sz w:val="23"/>
          <w:szCs w:val="23"/>
        </w:rPr>
        <w:t xml:space="preserve">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KEY</w:t>
      </w:r>
      <w:r w:rsidRPr="008A3D50">
        <w:rPr>
          <w:rFonts w:ascii="Times New Roman" w:hAnsi="Times New Roman" w:cs="Times New Roman"/>
          <w:sz w:val="23"/>
          <w:szCs w:val="23"/>
        </w:rPr>
        <w:t xml:space="preserve"> (toAccountID)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REFERENCES</w:t>
      </w:r>
      <w:r w:rsidRPr="008A3D50">
        <w:rPr>
          <w:rFonts w:ascii="Times New Roman" w:hAnsi="Times New Roman" w:cs="Times New Roman"/>
          <w:sz w:val="23"/>
          <w:szCs w:val="23"/>
        </w:rPr>
        <w:t xml:space="preserve"> ACCOUNT(AccountID),</w:t>
      </w:r>
    </w:p>
    <w:p w14:paraId="0F458BB5" w14:textId="77777777" w:rsidR="008A3D50" w:rsidRPr="008A3D50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8A3D50">
        <w:rPr>
          <w:rFonts w:ascii="Times New Roman" w:hAnsi="Times New Roman" w:cs="Times New Roman"/>
          <w:sz w:val="23"/>
          <w:szCs w:val="23"/>
        </w:rPr>
        <w:t xml:space="preserve">    </w:t>
      </w:r>
      <w:r w:rsidRPr="008A3D50">
        <w:rPr>
          <w:rFonts w:ascii="Times New Roman" w:hAnsi="Times New Roman" w:cs="Times New Roman"/>
          <w:b/>
          <w:bCs/>
          <w:sz w:val="23"/>
          <w:szCs w:val="23"/>
        </w:rPr>
        <w:t>CHECK</w:t>
      </w:r>
      <w:r w:rsidRPr="008A3D50">
        <w:rPr>
          <w:rFonts w:ascii="Times New Roman" w:hAnsi="Times New Roman" w:cs="Times New Roman"/>
          <w:sz w:val="23"/>
          <w:szCs w:val="23"/>
        </w:rPr>
        <w:t xml:space="preserve"> (fromAccountID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IS NOT NULL OR</w:t>
      </w:r>
      <w:r w:rsidRPr="008A3D50">
        <w:rPr>
          <w:rFonts w:ascii="Times New Roman" w:hAnsi="Times New Roman" w:cs="Times New Roman"/>
          <w:sz w:val="23"/>
          <w:szCs w:val="23"/>
        </w:rPr>
        <w:t xml:space="preserve"> toAccountID </w:t>
      </w:r>
      <w:r w:rsidRPr="008A3D50">
        <w:rPr>
          <w:rFonts w:ascii="Times New Roman" w:hAnsi="Times New Roman" w:cs="Times New Roman"/>
          <w:i/>
          <w:iCs/>
          <w:sz w:val="23"/>
          <w:szCs w:val="23"/>
        </w:rPr>
        <w:t>IS NOT NULL</w:t>
      </w:r>
      <w:r w:rsidRPr="008A3D50">
        <w:rPr>
          <w:rFonts w:ascii="Times New Roman" w:hAnsi="Times New Roman" w:cs="Times New Roman"/>
          <w:sz w:val="23"/>
          <w:szCs w:val="23"/>
        </w:rPr>
        <w:t>)</w:t>
      </w:r>
    </w:p>
    <w:p w14:paraId="0FF1A76E" w14:textId="494DBF06" w:rsidR="00C7506E" w:rsidRPr="00204035" w:rsidRDefault="008A3D50" w:rsidP="008A3D5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left="720" w:firstLine="144"/>
        <w:rPr>
          <w:rFonts w:ascii="Times New Roman" w:hAnsi="Times New Roman" w:cs="Times New Roman"/>
          <w:sz w:val="23"/>
          <w:szCs w:val="23"/>
        </w:rPr>
      </w:pPr>
      <w:r w:rsidRPr="00204035">
        <w:rPr>
          <w:rFonts w:ascii="Times New Roman" w:hAnsi="Times New Roman" w:cs="Times New Roman"/>
          <w:sz w:val="23"/>
          <w:szCs w:val="23"/>
        </w:rPr>
        <w:t>)</w:t>
      </w:r>
    </w:p>
    <w:p w14:paraId="4AA46456" w14:textId="1C414B4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r w:rsidRPr="00F36962">
        <w:rPr>
          <w:rFonts w:ascii="Times New Roman" w:hAnsi="Times New Roman" w:cs="Times New Roman"/>
        </w:rPr>
        <w:t>Basic retrieval to advanced operations</w:t>
      </w:r>
      <w:bookmarkEnd w:id="21"/>
    </w:p>
    <w:p w14:paraId="1FAA1428" w14:textId="77777777" w:rsidR="0092171B" w:rsidRPr="00320106" w:rsidRDefault="00000000" w:rsidP="00571011">
      <w:pPr>
        <w:pStyle w:val="TOC1"/>
        <w:ind w:firstLine="432"/>
      </w:pPr>
      <w:r w:rsidRPr="00320106">
        <w:t>SQL Queries</w:t>
      </w:r>
    </w:p>
    <w:p w14:paraId="3761E32F" w14:textId="3184F286" w:rsidR="007840B2" w:rsidRPr="009A1F4A" w:rsidRDefault="007840B2" w:rsidP="00BB2289">
      <w:pPr>
        <w:spacing w:before="120" w:after="120"/>
        <w:ind w:left="1080"/>
        <w:rPr>
          <w:rFonts w:ascii="Times New Roman" w:hAnsi="Times New Roman" w:cs="Times New Roman"/>
          <w:sz w:val="25"/>
          <w:szCs w:val="25"/>
        </w:rPr>
      </w:pPr>
      <w:r w:rsidRPr="009A1F4A">
        <w:rPr>
          <w:rFonts w:ascii="Times New Roman" w:hAnsi="Times New Roman" w:cs="Times New Roman"/>
          <w:sz w:val="25"/>
          <w:szCs w:val="25"/>
        </w:rPr>
        <w:t>Basic</w:t>
      </w:r>
      <w:r w:rsidR="001C01D3" w:rsidRPr="009A1F4A">
        <w:rPr>
          <w:rFonts w:ascii="Times New Roman" w:hAnsi="Times New Roman" w:cs="Times New Roman"/>
          <w:sz w:val="25"/>
          <w:szCs w:val="25"/>
        </w:rPr>
        <w:t>:</w:t>
      </w:r>
    </w:p>
    <w:p w14:paraId="635D163E" w14:textId="77777777" w:rsidR="003D161E" w:rsidRPr="0092299B" w:rsidRDefault="004658E6" w:rsidP="00525DA7">
      <w:pPr>
        <w:numPr>
          <w:ilvl w:val="0"/>
          <w:numId w:val="47"/>
        </w:numPr>
        <w:tabs>
          <w:tab w:val="clear" w:pos="720"/>
          <w:tab w:val="num" w:pos="1440"/>
        </w:tabs>
        <w:suppressAutoHyphens w:val="0"/>
        <w:spacing w:after="12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2299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92299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Retrieve all customers in the system.</w:t>
      </w:r>
    </w:p>
    <w:p w14:paraId="168D7CF3" w14:textId="141DD809" w:rsidR="003D161E" w:rsidRPr="00CA1728" w:rsidRDefault="003D161E" w:rsidP="00485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after="24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A172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CA172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* </w:t>
      </w:r>
      <w:r w:rsidRPr="00CA172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CA172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51537647" w14:textId="77777777" w:rsidR="002B3663" w:rsidRDefault="002B3663" w:rsidP="00175EA4">
      <w:pPr>
        <w:ind w:firstLine="720"/>
        <w:jc w:val="center"/>
        <w:rPr>
          <w:rFonts w:ascii="Times New Roman" w:eastAsia="Times New Roman" w:hAnsi="Times New Roman" w:cs="Times New Roman"/>
          <w:b/>
          <w:bCs/>
          <w:lang w:eastAsia="ja-JP"/>
        </w:rPr>
      </w:pPr>
      <w:r w:rsidRPr="00602A3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ja-JP"/>
        </w:rPr>
        <w:lastRenderedPageBreak/>
        <w:drawing>
          <wp:inline distT="0" distB="0" distL="0" distR="0" wp14:anchorId="1D4BB949" wp14:editId="5E2164A2">
            <wp:extent cx="5344271" cy="1272064"/>
            <wp:effectExtent l="0" t="0" r="0" b="0"/>
            <wp:docPr id="137510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034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7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3AA5" w14:textId="6321C347" w:rsidR="00B23766" w:rsidRPr="002B5258" w:rsidRDefault="00B23766" w:rsidP="00525DA7">
      <w:pPr>
        <w:numPr>
          <w:ilvl w:val="0"/>
          <w:numId w:val="48"/>
        </w:numPr>
        <w:tabs>
          <w:tab w:val="num" w:pos="1800"/>
        </w:tabs>
        <w:suppressAutoHyphens w:val="0"/>
        <w:spacing w:after="12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2B525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Find all employees </w:t>
      </w:r>
      <w:r w:rsidR="00413449">
        <w:rPr>
          <w:rFonts w:ascii="Times New Roman" w:eastAsia="Times New Roman" w:hAnsi="Times New Roman" w:cs="Times New Roman"/>
          <w:sz w:val="24"/>
          <w:szCs w:val="24"/>
          <w:lang w:eastAsia="ja-JP"/>
        </w:rPr>
        <w:t>who work</w:t>
      </w:r>
      <w:r w:rsidR="00936A9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in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</w:t>
      </w:r>
      <w:r w:rsidR="00D57C9A">
        <w:rPr>
          <w:rFonts w:ascii="Times New Roman" w:eastAsia="Times New Roman" w:hAnsi="Times New Roman" w:cs="Times New Roman"/>
          <w:sz w:val="24"/>
          <w:szCs w:val="24"/>
          <w:lang w:eastAsia="ja-JP"/>
        </w:rPr>
        <w:t>ID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FE6C5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= 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1 </w:t>
      </w:r>
      <w:r w:rsidR="00A84D2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and have 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>a salary over 17,000,000.</w:t>
      </w:r>
    </w:p>
    <w:p w14:paraId="0A08CD0C" w14:textId="77777777" w:rsidR="00B23766" w:rsidRPr="002B5258" w:rsidRDefault="00B23766" w:rsidP="00B23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004E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Employee_ID, Full_Name, Salary, BranchID </w:t>
      </w:r>
      <w:r w:rsidRPr="00004E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</w:t>
      </w:r>
    </w:p>
    <w:p w14:paraId="0EAEF7A4" w14:textId="55C54DBA" w:rsidR="00B23766" w:rsidRPr="002B5258" w:rsidRDefault="00B23766" w:rsidP="00B23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004E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1 </w:t>
      </w:r>
      <w:r w:rsidRPr="00004E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2B525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Salary &gt; 17000000</w:t>
      </w:r>
    </w:p>
    <w:p w14:paraId="6EE23A0F" w14:textId="578D67A9" w:rsidR="00B23766" w:rsidRDefault="00B23766" w:rsidP="00C75C6D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880582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7C2F4CA5" wp14:editId="7A4A0ED1">
            <wp:extent cx="3844329" cy="861060"/>
            <wp:effectExtent l="0" t="0" r="0" b="0"/>
            <wp:docPr id="78581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403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329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1C6" w14:textId="0AC39272" w:rsidR="00CB1280" w:rsidRPr="00CB1280" w:rsidRDefault="00CB1280" w:rsidP="00525DA7">
      <w:pPr>
        <w:numPr>
          <w:ilvl w:val="0"/>
          <w:numId w:val="49"/>
        </w:numPr>
        <w:tabs>
          <w:tab w:val="num" w:pos="1800"/>
        </w:tabs>
        <w:suppressAutoHyphens w:val="0"/>
        <w:spacing w:after="12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B1280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List transactions from October </w:t>
      </w:r>
      <w:r w:rsidR="00B74A08">
        <w:rPr>
          <w:rFonts w:ascii="Times New Roman" w:eastAsia="Times New Roman" w:hAnsi="Times New Roman" w:cs="Times New Roman"/>
          <w:sz w:val="24"/>
          <w:szCs w:val="24"/>
          <w:lang w:eastAsia="ja-JP"/>
        </w:rPr>
        <w:t>12th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 October </w:t>
      </w:r>
      <w:r w:rsidR="00746A22">
        <w:rPr>
          <w:rFonts w:ascii="Times New Roman" w:eastAsia="Times New Roman" w:hAnsi="Times New Roman" w:cs="Times New Roman"/>
          <w:sz w:val="24"/>
          <w:szCs w:val="24"/>
          <w:lang w:eastAsia="ja-JP"/>
        </w:rPr>
        <w:t>21</w:t>
      </w:r>
      <w:r w:rsidR="0071147F">
        <w:rPr>
          <w:rFonts w:ascii="Times New Roman" w:eastAsia="Times New Roman" w:hAnsi="Times New Roman" w:cs="Times New Roman"/>
          <w:sz w:val="24"/>
          <w:szCs w:val="24"/>
          <w:lang w:eastAsia="ja-JP"/>
        </w:rPr>
        <w:t>st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>, 2024, sorted by date.</w:t>
      </w:r>
    </w:p>
    <w:p w14:paraId="111EDCFF" w14:textId="77777777" w:rsidR="00CB1280" w:rsidRPr="00CB1280" w:rsidRDefault="00CB1280" w:rsidP="00CB1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7526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* </w:t>
      </w:r>
      <w:r w:rsidRPr="00E7526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TRANSACTIONS</w:t>
      </w:r>
    </w:p>
    <w:p w14:paraId="6810E3F9" w14:textId="6CB45D63" w:rsidR="00CB1280" w:rsidRPr="00CB1280" w:rsidRDefault="00CB1280" w:rsidP="00CB1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7526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TransactionDate &gt;= '2024-10-</w:t>
      </w:r>
      <w:r w:rsidR="008230AF">
        <w:rPr>
          <w:rFonts w:ascii="Times New Roman" w:eastAsia="Times New Roman" w:hAnsi="Times New Roman" w:cs="Times New Roman"/>
          <w:sz w:val="24"/>
          <w:szCs w:val="24"/>
          <w:lang w:eastAsia="ja-JP"/>
        </w:rPr>
        <w:t>12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' </w:t>
      </w:r>
      <w:r w:rsidRPr="00E7526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AND 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>TransactionDate &lt;</w:t>
      </w:r>
      <w:r w:rsidR="00D858EC">
        <w:rPr>
          <w:rFonts w:ascii="Times New Roman" w:eastAsia="Times New Roman" w:hAnsi="Times New Roman" w:cs="Times New Roman"/>
          <w:sz w:val="24"/>
          <w:szCs w:val="24"/>
          <w:lang w:eastAsia="ja-JP"/>
        </w:rPr>
        <w:t>=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'2024-10-</w:t>
      </w:r>
      <w:r w:rsidR="008230AF">
        <w:rPr>
          <w:rFonts w:ascii="Times New Roman" w:eastAsia="Times New Roman" w:hAnsi="Times New Roman" w:cs="Times New Roman"/>
          <w:sz w:val="24"/>
          <w:szCs w:val="24"/>
          <w:lang w:eastAsia="ja-JP"/>
        </w:rPr>
        <w:t>21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>'</w:t>
      </w:r>
    </w:p>
    <w:p w14:paraId="6B06B048" w14:textId="0D43AEF7" w:rsidR="00CB1280" w:rsidRPr="00CB1280" w:rsidRDefault="00CB1280" w:rsidP="00CB1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7526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ORDER BY</w:t>
      </w:r>
      <w:r w:rsidRPr="00CB128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TransactionDate</w:t>
      </w:r>
    </w:p>
    <w:p w14:paraId="613F6736" w14:textId="73466EE8" w:rsidR="00CB1280" w:rsidRPr="00CB1280" w:rsidRDefault="00CB1280" w:rsidP="00C75C6D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lang w:eastAsia="ja-JP"/>
        </w:rPr>
      </w:pPr>
      <w:r w:rsidRPr="00880582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3DD507D4" wp14:editId="2929587D">
            <wp:extent cx="4572638" cy="800822"/>
            <wp:effectExtent l="0" t="0" r="0" b="0"/>
            <wp:docPr id="15540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9438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0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7DD1" w14:textId="77777777" w:rsidR="00F07C6D" w:rsidRPr="00F07C6D" w:rsidRDefault="00F07C6D" w:rsidP="00525DA7">
      <w:pPr>
        <w:numPr>
          <w:ilvl w:val="0"/>
          <w:numId w:val="50"/>
        </w:numPr>
        <w:tabs>
          <w:tab w:val="num" w:pos="1800"/>
        </w:tabs>
        <w:suppressAutoHyphens w:val="0"/>
        <w:spacing w:after="12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07C6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F07C6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Count the total number of customers.</w:t>
      </w:r>
    </w:p>
    <w:p w14:paraId="035A65DE" w14:textId="219E3986" w:rsidR="00F07C6D" w:rsidRPr="00F07C6D" w:rsidRDefault="00F07C6D" w:rsidP="00F07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noProof/>
          <w:sz w:val="24"/>
          <w:szCs w:val="24"/>
        </w:rPr>
      </w:pPr>
      <w:r w:rsidRPr="00F07C6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F07C6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COUNT(CustomerID) </w:t>
      </w:r>
      <w:r w:rsidRPr="00F07C6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F07C6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TotalCustomers </w:t>
      </w:r>
      <w:r w:rsidRPr="00F07C6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F07C6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021C2DA3" w14:textId="5795111C" w:rsidR="00F07C6D" w:rsidRPr="00F07C6D" w:rsidRDefault="00CD7819" w:rsidP="00C75C6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lang w:eastAsia="ja-JP"/>
        </w:rPr>
      </w:pPr>
      <w:r w:rsidRPr="00CD7819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0CBE3245" wp14:editId="14D6FD93">
            <wp:extent cx="2017225" cy="792480"/>
            <wp:effectExtent l="0" t="0" r="0" b="0"/>
            <wp:docPr id="1009604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45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72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E690" w14:textId="5A4AC95F" w:rsidR="007840B2" w:rsidRPr="009A1F4A" w:rsidRDefault="007840B2" w:rsidP="002B3663">
      <w:pPr>
        <w:ind w:left="360" w:firstLine="720"/>
        <w:rPr>
          <w:rFonts w:ascii="Times New Roman" w:hAnsi="Times New Roman" w:cs="Times New Roman"/>
          <w:sz w:val="25"/>
          <w:szCs w:val="25"/>
        </w:rPr>
      </w:pPr>
      <w:r w:rsidRPr="009A1F4A">
        <w:rPr>
          <w:rFonts w:ascii="Times New Roman" w:hAnsi="Times New Roman" w:cs="Times New Roman"/>
          <w:sz w:val="25"/>
          <w:szCs w:val="25"/>
        </w:rPr>
        <w:t>Intermediate</w:t>
      </w:r>
      <w:r w:rsidR="001C01D3" w:rsidRPr="009A1F4A">
        <w:rPr>
          <w:rFonts w:ascii="Times New Roman" w:hAnsi="Times New Roman" w:cs="Times New Roman"/>
          <w:sz w:val="25"/>
          <w:szCs w:val="25"/>
        </w:rPr>
        <w:t>:</w:t>
      </w:r>
    </w:p>
    <w:p w14:paraId="06CC46B8" w14:textId="10C4F635" w:rsidR="000E476E" w:rsidRPr="003F4585" w:rsidRDefault="000E476E" w:rsidP="008E2CDC">
      <w:pPr>
        <w:numPr>
          <w:ilvl w:val="0"/>
          <w:numId w:val="51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F458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Pr="003F4585">
        <w:rPr>
          <w:rFonts w:ascii="Times New Roman" w:eastAsia="Times New Roman" w:hAnsi="Times New Roman" w:cs="Times New Roman"/>
          <w:sz w:val="24"/>
          <w:szCs w:val="24"/>
          <w:lang w:eastAsia="ja-JP"/>
        </w:rPr>
        <w:t>: Retrieve the customer's FullName</w:t>
      </w:r>
      <w:r w:rsidR="00AD37A3">
        <w:rPr>
          <w:rFonts w:ascii="Times New Roman" w:eastAsia="Times New Roman" w:hAnsi="Times New Roman" w:cs="Times New Roman"/>
          <w:sz w:val="24"/>
          <w:szCs w:val="24"/>
          <w:lang w:eastAsia="ja-JP"/>
        </w:rPr>
        <w:t>, AccountID</w:t>
      </w:r>
      <w:r w:rsidRPr="003F458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and the Balance of all </w:t>
      </w:r>
      <w:r w:rsidR="004D7EA0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 w:rsidRPr="003F4585">
        <w:rPr>
          <w:rFonts w:ascii="Times New Roman" w:eastAsia="Times New Roman" w:hAnsi="Times New Roman" w:cs="Times New Roman"/>
          <w:sz w:val="24"/>
          <w:szCs w:val="24"/>
          <w:lang w:eastAsia="ja-JP"/>
        </w:rPr>
        <w:t>accounts they own.</w:t>
      </w:r>
    </w:p>
    <w:p w14:paraId="1D5D0FA1" w14:textId="630E313A" w:rsidR="007840B2" w:rsidRPr="00023B4A" w:rsidRDefault="007840B2" w:rsidP="00784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2972BD">
        <w:rPr>
          <w:rFonts w:ascii="Times New Roman" w:hAnsi="Times New Roman" w:cs="Times New Roman"/>
          <w:b/>
          <w:bCs/>
          <w:sz w:val="24"/>
          <w:szCs w:val="24"/>
        </w:rPr>
        <w:t>SELECT</w:t>
      </w:r>
      <w:r w:rsidRPr="00023B4A">
        <w:rPr>
          <w:rFonts w:ascii="Times New Roman" w:hAnsi="Times New Roman" w:cs="Times New Roman"/>
          <w:sz w:val="24"/>
          <w:szCs w:val="24"/>
        </w:rPr>
        <w:t xml:space="preserve"> </w:t>
      </w:r>
      <w:r w:rsidR="0021041D" w:rsidRPr="0021041D">
        <w:rPr>
          <w:rFonts w:ascii="Times New Roman" w:hAnsi="Times New Roman" w:cs="Times New Roman"/>
          <w:sz w:val="24"/>
          <w:szCs w:val="24"/>
        </w:rPr>
        <w:t>c.FullName, a.AccountID, a.Balance</w:t>
      </w:r>
    </w:p>
    <w:p w14:paraId="67009A99" w14:textId="77777777" w:rsidR="00693788" w:rsidRDefault="007840B2" w:rsidP="007C4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2972BD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023B4A">
        <w:rPr>
          <w:rFonts w:ascii="Times New Roman" w:hAnsi="Times New Roman" w:cs="Times New Roman"/>
          <w:sz w:val="24"/>
          <w:szCs w:val="24"/>
        </w:rPr>
        <w:t xml:space="preserve"> CUSTOMER c </w:t>
      </w:r>
    </w:p>
    <w:p w14:paraId="64FF2142" w14:textId="7402A3CE" w:rsidR="007840B2" w:rsidRPr="00023B4A" w:rsidRDefault="007840B2" w:rsidP="007C4E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2972BD">
        <w:rPr>
          <w:rFonts w:ascii="Times New Roman" w:hAnsi="Times New Roman" w:cs="Times New Roman"/>
          <w:b/>
          <w:bCs/>
          <w:sz w:val="24"/>
          <w:szCs w:val="24"/>
        </w:rPr>
        <w:t>JOIN</w:t>
      </w:r>
      <w:r w:rsidRPr="00023B4A">
        <w:rPr>
          <w:rFonts w:ascii="Times New Roman" w:hAnsi="Times New Roman" w:cs="Times New Roman"/>
          <w:sz w:val="24"/>
          <w:szCs w:val="24"/>
        </w:rPr>
        <w:t xml:space="preserve"> ACCOUNT a </w:t>
      </w:r>
      <w:r w:rsidRPr="002972BD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023B4A">
        <w:rPr>
          <w:rFonts w:ascii="Times New Roman" w:hAnsi="Times New Roman" w:cs="Times New Roman"/>
          <w:sz w:val="24"/>
          <w:szCs w:val="24"/>
        </w:rPr>
        <w:t xml:space="preserve"> c.CustomerID = a.CustomerID</w:t>
      </w:r>
    </w:p>
    <w:p w14:paraId="502FBB13" w14:textId="2172BF3B" w:rsidR="000416A9" w:rsidRDefault="000416A9" w:rsidP="00C75C6D">
      <w:pPr>
        <w:spacing w:before="120" w:after="12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416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1EF986" wp14:editId="742043D3">
            <wp:extent cx="3277057" cy="1438476"/>
            <wp:effectExtent l="0" t="0" r="0" b="9525"/>
            <wp:docPr id="54406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69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F016" w14:textId="0E3E263D" w:rsidR="0026723D" w:rsidRPr="0026723D" w:rsidRDefault="0026723D" w:rsidP="008E2CDC">
      <w:pPr>
        <w:numPr>
          <w:ilvl w:val="0"/>
          <w:numId w:val="51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26723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="00864565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Show all branches and the count of employees in each (even if a branch has zero employees).</w:t>
      </w:r>
    </w:p>
    <w:p w14:paraId="70DF408D" w14:textId="77777777" w:rsidR="0026723D" w:rsidRPr="0026723D" w:rsidRDefault="0026723D" w:rsidP="002672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b.BranchName, </w:t>
      </w:r>
      <w:r w:rsidRPr="00B20BB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COUNT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(e.Employee_ID) </w:t>
      </w: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EmployeeCount</w:t>
      </w:r>
    </w:p>
    <w:p w14:paraId="3FBC42C8" w14:textId="77777777" w:rsidR="0026723D" w:rsidRPr="0026723D" w:rsidRDefault="0026723D" w:rsidP="002672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 b</w:t>
      </w:r>
    </w:p>
    <w:p w14:paraId="345AB951" w14:textId="77777777" w:rsidR="0026723D" w:rsidRPr="0026723D" w:rsidRDefault="0026723D" w:rsidP="002672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LEFT JOIN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 e </w:t>
      </w: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b.BranchID = e.BranchID</w:t>
      </w:r>
    </w:p>
    <w:p w14:paraId="178416EB" w14:textId="5C779E59" w:rsidR="0026723D" w:rsidRPr="0026723D" w:rsidRDefault="0026723D" w:rsidP="002672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4EC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GROUP BY</w:t>
      </w:r>
      <w:r w:rsidRPr="0026723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b.BranchName</w:t>
      </w:r>
    </w:p>
    <w:p w14:paraId="6A86E1CD" w14:textId="4AD7EC77" w:rsidR="0052444A" w:rsidRDefault="0026723D" w:rsidP="00C75C6D">
      <w:pPr>
        <w:spacing w:before="120" w:after="12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672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769B8" wp14:editId="2A7F9A3A">
            <wp:extent cx="2705478" cy="1152686"/>
            <wp:effectExtent l="0" t="0" r="0" b="9525"/>
            <wp:docPr id="27908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92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95B2" w14:textId="5643F4EF" w:rsidR="00160543" w:rsidRPr="00BD2DAC" w:rsidRDefault="00160543" w:rsidP="008E2CDC">
      <w:pPr>
        <w:numPr>
          <w:ilvl w:val="0"/>
          <w:numId w:val="52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D2DA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Count the number of loans per BranchID.</w:t>
      </w:r>
    </w:p>
    <w:p w14:paraId="3D3CB8E3" w14:textId="77777777" w:rsidR="00160543" w:rsidRPr="00BD2DAC" w:rsidRDefault="00160543" w:rsidP="00BD2D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66B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BranchID, </w:t>
      </w:r>
      <w:r w:rsidRPr="00E66B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COUNT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(LoanID) </w:t>
      </w:r>
      <w:r w:rsidRPr="00E66B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LoanCount</w:t>
      </w:r>
    </w:p>
    <w:p w14:paraId="5D8DB388" w14:textId="77777777" w:rsidR="00160543" w:rsidRPr="00BD2DAC" w:rsidRDefault="00160543" w:rsidP="00BD2D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66B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LOAN</w:t>
      </w:r>
    </w:p>
    <w:p w14:paraId="202D44CC" w14:textId="678606D6" w:rsidR="00160543" w:rsidRPr="00BD2DAC" w:rsidRDefault="00160543" w:rsidP="00BD2D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66B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GROUP BY</w:t>
      </w:r>
      <w:r w:rsidRPr="00BD2DA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</w:t>
      </w:r>
    </w:p>
    <w:p w14:paraId="7400C5EA" w14:textId="0925C2A4" w:rsidR="00160543" w:rsidRPr="00BD2DAC" w:rsidRDefault="00160543" w:rsidP="00BD2DA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880582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50A1239F" wp14:editId="0D4CA4E3">
            <wp:extent cx="2205948" cy="1127760"/>
            <wp:effectExtent l="0" t="0" r="4445" b="0"/>
            <wp:docPr id="894267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751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594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0A8F" w14:textId="1E156219" w:rsidR="00BE6C8E" w:rsidRPr="00174BCA" w:rsidRDefault="004F50A3" w:rsidP="008E2CDC">
      <w:pPr>
        <w:numPr>
          <w:ilvl w:val="0"/>
          <w:numId w:val="52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5"/>
          <w:szCs w:val="25"/>
        </w:rPr>
        <w:br w:type="page"/>
      </w:r>
      <w:r w:rsidR="005F4FA0" w:rsidRPr="00174BCA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lastRenderedPageBreak/>
        <w:t>Description:</w:t>
      </w:r>
      <w:r w:rsidR="006F5360" w:rsidRPr="00174BCA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5F4FA0" w:rsidRPr="00174BCA">
        <w:rPr>
          <w:rFonts w:ascii="Times New Roman" w:eastAsia="Times New Roman" w:hAnsi="Times New Roman" w:cs="Times New Roman"/>
          <w:sz w:val="24"/>
          <w:szCs w:val="24"/>
          <w:lang w:eastAsia="ja-JP"/>
        </w:rPr>
        <w:t>S</w:t>
      </w:r>
      <w:r w:rsidR="006F5360" w:rsidRPr="00174BCA">
        <w:rPr>
          <w:rFonts w:ascii="Times New Roman" w:eastAsia="Times New Roman" w:hAnsi="Times New Roman" w:cs="Times New Roman"/>
          <w:sz w:val="24"/>
          <w:szCs w:val="24"/>
          <w:lang w:eastAsia="ja-JP"/>
        </w:rPr>
        <w:t>how customers who have a total loan amount greater than 40,000,000.</w:t>
      </w:r>
    </w:p>
    <w:p w14:paraId="6C4999D4" w14:textId="347AE484" w:rsidR="00A731DC" w:rsidRPr="00A731DC" w:rsidRDefault="00A731DC" w:rsidP="00A73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cl.CustomerID, SUM(l.LoanAmount) AS TotalLoans</w:t>
      </w:r>
    </w:p>
    <w:p w14:paraId="5E9F3C2C" w14:textId="77777777" w:rsidR="00A731DC" w:rsidRPr="00A731DC" w:rsidRDefault="00A731DC" w:rsidP="00A73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LOAN l</w:t>
      </w:r>
    </w:p>
    <w:p w14:paraId="1DD43C07" w14:textId="77777777" w:rsidR="00A731DC" w:rsidRPr="00A731DC" w:rsidRDefault="00A731DC" w:rsidP="00A73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JOIN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CUSTOMER_LOAN cl </w:t>
      </w: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l.LoanID = cl.LoanID</w:t>
      </w:r>
    </w:p>
    <w:p w14:paraId="720F9C6D" w14:textId="77777777" w:rsidR="00A731DC" w:rsidRPr="00A731DC" w:rsidRDefault="00A731DC" w:rsidP="00A73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GROUP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A731D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BY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cl.CustomerID</w:t>
      </w:r>
    </w:p>
    <w:p w14:paraId="5002B149" w14:textId="2E66FC7F" w:rsidR="00D4445B" w:rsidRPr="00174BCA" w:rsidRDefault="00A731DC" w:rsidP="00A731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D2319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HAVING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BD2319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SUM</w:t>
      </w:r>
      <w:r w:rsidRPr="00A731DC">
        <w:rPr>
          <w:rFonts w:ascii="Times New Roman" w:eastAsia="Times New Roman" w:hAnsi="Times New Roman" w:cs="Times New Roman"/>
          <w:sz w:val="24"/>
          <w:szCs w:val="24"/>
          <w:lang w:eastAsia="ja-JP"/>
        </w:rPr>
        <w:t>(l.LoanAmount) &gt; 40000000;</w:t>
      </w:r>
    </w:p>
    <w:p w14:paraId="6143CBD4" w14:textId="7D9598AA" w:rsidR="00D4445B" w:rsidRDefault="00D4445B" w:rsidP="0035283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74BCA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5717E684" wp14:editId="4BA79F97">
            <wp:extent cx="1766453" cy="1039091"/>
            <wp:effectExtent l="0" t="0" r="0" b="0"/>
            <wp:docPr id="2468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34818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034" cy="10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E942" w14:textId="461402F8" w:rsidR="00D25E01" w:rsidRPr="00D25E01" w:rsidRDefault="00D25E01" w:rsidP="008E2CDC">
      <w:pPr>
        <w:numPr>
          <w:ilvl w:val="0"/>
          <w:numId w:val="53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408A1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Pr="00D25E01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7D1C69" w:rsidRPr="007D1C69">
        <w:rPr>
          <w:rFonts w:ascii="Times New Roman" w:eastAsia="Times New Roman" w:hAnsi="Times New Roman" w:cs="Times New Roman"/>
          <w:sz w:val="24"/>
          <w:szCs w:val="24"/>
          <w:lang w:eastAsia="ja-JP"/>
        </w:rPr>
        <w:t>Find accounts that have sent or withdrawn transactions greater than 1,000,000</w:t>
      </w:r>
      <w:r w:rsidRPr="00D25E01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9F95AEC" w14:textId="67A57AD7" w:rsidR="00C0562F" w:rsidRPr="00C0562F" w:rsidRDefault="00C0562F" w:rsidP="00C0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AccountID, Balance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7E21EA2B" w14:textId="77777777" w:rsidR="00C0562F" w:rsidRPr="00C0562F" w:rsidRDefault="00C0562F" w:rsidP="00C0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</w:p>
    <w:p w14:paraId="4DE2E4E9" w14:textId="6C28F043" w:rsidR="00C0562F" w:rsidRPr="00C0562F" w:rsidRDefault="00C0562F" w:rsidP="00C0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fromAccountID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TRANSACTIONS </w:t>
      </w:r>
    </w:p>
    <w:p w14:paraId="14749364" w14:textId="77777777" w:rsidR="00C0562F" w:rsidRPr="00C0562F" w:rsidRDefault="00C0562F" w:rsidP="00C0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</w:pP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Amount &gt; 1000000 </w:t>
      </w:r>
      <w:r w:rsidRPr="00C0562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fromAccountID </w:t>
      </w:r>
      <w:r w:rsidRPr="00C0562F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IS NOT NULL</w:t>
      </w:r>
    </w:p>
    <w:p w14:paraId="1CC3F836" w14:textId="57472783" w:rsidR="00D25E01" w:rsidRPr="00B01922" w:rsidRDefault="00C0562F" w:rsidP="00C05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C0562F">
        <w:rPr>
          <w:rFonts w:ascii="Times New Roman" w:eastAsia="Times New Roman" w:hAnsi="Times New Roman" w:cs="Times New Roman"/>
          <w:sz w:val="24"/>
          <w:szCs w:val="24"/>
          <w:lang w:eastAsia="ja-JP"/>
        </w:rPr>
        <w:t>);</w:t>
      </w:r>
    </w:p>
    <w:p w14:paraId="2515F1B5" w14:textId="15005A3A" w:rsidR="00D25E01" w:rsidRDefault="001F3477" w:rsidP="00D25E0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1F3477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49921CEA" wp14:editId="5EE089AE">
            <wp:extent cx="2105224" cy="885949"/>
            <wp:effectExtent l="0" t="0" r="0" b="0"/>
            <wp:docPr id="11132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82214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2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4856" w14:textId="4CB8CE41" w:rsidR="00866280" w:rsidRPr="00E30663" w:rsidRDefault="00A80D7F" w:rsidP="00E30663">
      <w:pPr>
        <w:numPr>
          <w:ilvl w:val="0"/>
          <w:numId w:val="53"/>
        </w:numPr>
        <w:tabs>
          <w:tab w:val="clear" w:pos="108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="004C6D9B"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1B1605"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>Find employees who earn more than the average salary of employees in 'HCM Branch'.</w:t>
      </w:r>
    </w:p>
    <w:p w14:paraId="2AE17EDC" w14:textId="77777777" w:rsidR="00866280" w:rsidRPr="00E30663" w:rsidRDefault="00866280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Full_Name, Salary </w:t>
      </w: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</w:t>
      </w:r>
    </w:p>
    <w:p w14:paraId="27CC760C" w14:textId="77777777" w:rsidR="00866280" w:rsidRPr="00E30663" w:rsidRDefault="00866280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Salary &gt; (</w:t>
      </w:r>
    </w:p>
    <w:p w14:paraId="69D95FB5" w14:textId="77777777" w:rsidR="00866280" w:rsidRPr="00E30663" w:rsidRDefault="00866280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AVG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(Salary) </w:t>
      </w: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</w:t>
      </w:r>
    </w:p>
    <w:p w14:paraId="653A3321" w14:textId="77777777" w:rsidR="00E30663" w:rsidRDefault="00866280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(</w:t>
      </w:r>
    </w:p>
    <w:p w14:paraId="1FB15B2C" w14:textId="77777777" w:rsidR="00E30663" w:rsidRDefault="00E30663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ab/>
      </w:r>
      <w:r w:rsidR="00866280"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="00866280"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</w:t>
      </w:r>
      <w:r w:rsidR="00866280" w:rsidRPr="00480FE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="00866280"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 </w:t>
      </w:r>
    </w:p>
    <w:p w14:paraId="5339892E" w14:textId="31C50D7E" w:rsidR="00866280" w:rsidRPr="00E30663" w:rsidRDefault="00E30663" w:rsidP="00E306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ab/>
      </w:r>
      <w:r w:rsidR="00866280" w:rsidRPr="00E3066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="00866280"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BranchName = 'HCM Branch')</w:t>
      </w:r>
    </w:p>
    <w:p w14:paraId="0A7E5076" w14:textId="2191E4EC" w:rsidR="00866280" w:rsidRPr="004C6D9B" w:rsidRDefault="00866280" w:rsidP="0068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E30663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01A68BAD" w14:textId="4C8C17B4" w:rsidR="000F118C" w:rsidRPr="00F44615" w:rsidRDefault="00685F81" w:rsidP="00F4461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685F81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70B68568" wp14:editId="65046616">
            <wp:extent cx="2230581" cy="808585"/>
            <wp:effectExtent l="0" t="0" r="0" b="0"/>
            <wp:docPr id="111330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3082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43" cy="8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18C">
        <w:rPr>
          <w:rFonts w:ascii="Times New Roman" w:hAnsi="Times New Roman" w:cs="Times New Roman"/>
          <w:sz w:val="25"/>
          <w:szCs w:val="25"/>
        </w:rPr>
        <w:br w:type="page"/>
      </w:r>
    </w:p>
    <w:p w14:paraId="2AABD2F2" w14:textId="7CCDE3BC" w:rsidR="007840B2" w:rsidRDefault="007840B2" w:rsidP="007C4ED0">
      <w:pPr>
        <w:spacing w:before="120" w:after="120"/>
        <w:ind w:left="1080"/>
        <w:rPr>
          <w:rFonts w:ascii="Times New Roman" w:hAnsi="Times New Roman" w:cs="Times New Roman"/>
          <w:sz w:val="25"/>
          <w:szCs w:val="25"/>
        </w:rPr>
      </w:pPr>
      <w:r w:rsidRPr="00880D09">
        <w:rPr>
          <w:rFonts w:ascii="Times New Roman" w:hAnsi="Times New Roman" w:cs="Times New Roman"/>
          <w:sz w:val="25"/>
          <w:szCs w:val="25"/>
        </w:rPr>
        <w:lastRenderedPageBreak/>
        <w:t>Advanced</w:t>
      </w:r>
      <w:r w:rsidR="001C01D3" w:rsidRPr="00880D09">
        <w:rPr>
          <w:rFonts w:ascii="Times New Roman" w:hAnsi="Times New Roman" w:cs="Times New Roman"/>
          <w:sz w:val="25"/>
          <w:szCs w:val="25"/>
        </w:rPr>
        <w:t>:</w:t>
      </w:r>
    </w:p>
    <w:p w14:paraId="5E1635E7" w14:textId="3268980E" w:rsidR="00502760" w:rsidRPr="00D77032" w:rsidRDefault="00502760" w:rsidP="0070193E">
      <w:pPr>
        <w:numPr>
          <w:ilvl w:val="0"/>
          <w:numId w:val="54"/>
        </w:numPr>
        <w:suppressAutoHyphens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="003E33BF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Find the FullName of customers who have a balance higher than the average balance of all 'Savings' accounts.</w:t>
      </w:r>
    </w:p>
    <w:p w14:paraId="151EBF81" w14:textId="77777777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FullName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57A57082" w14:textId="77777777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</w:p>
    <w:p w14:paraId="00DA115C" w14:textId="77777777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48D899A3" w14:textId="77777777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Balance &gt; (</w:t>
      </w:r>
    </w:p>
    <w:p w14:paraId="715D8C8A" w14:textId="77777777" w:rsidR="00CB650E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AVG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>(Balance)</w:t>
      </w:r>
      <w:r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FROM</w:t>
      </w: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388AEA4B" w14:textId="7B77A851" w:rsidR="00502760" w:rsidRPr="00D77032" w:rsidRDefault="00CB650E" w:rsidP="00CB65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 w:firstLine="36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 </w:t>
      </w:r>
      <w:r w:rsidR="00502760" w:rsidRPr="00592E5F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="00502760"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AccountType = 'Savings'</w:t>
      </w:r>
    </w:p>
    <w:p w14:paraId="444B09A6" w14:textId="77777777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)</w:t>
      </w:r>
    </w:p>
    <w:p w14:paraId="0DBE0D4F" w14:textId="0628EAD1" w:rsidR="00502760" w:rsidRPr="00D77032" w:rsidRDefault="00502760" w:rsidP="005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77032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4F1147AC" w14:textId="77777777" w:rsidR="00502760" w:rsidRDefault="00502760" w:rsidP="0050276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880582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64F75F42" wp14:editId="7A7214BE">
            <wp:extent cx="1407878" cy="653657"/>
            <wp:effectExtent l="0" t="0" r="0" b="0"/>
            <wp:docPr id="2015410673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0673" name="Picture 1" descr="A close-up of a box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6863" cy="6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53C0" w14:textId="77777777" w:rsidR="003D6C7B" w:rsidRPr="00923D8B" w:rsidRDefault="003D6C7B" w:rsidP="003D6C7B">
      <w:pPr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23D8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Pr="00923D8B">
        <w:rPr>
          <w:rFonts w:ascii="Times New Roman" w:eastAsia="Times New Roman" w:hAnsi="Times New Roman" w:cs="Times New Roman"/>
          <w:sz w:val="24"/>
          <w:szCs w:val="24"/>
          <w:lang w:eastAsia="ja-JP"/>
        </w:rPr>
        <w:t>: Find all customers who have at least one 'Active' account.</w:t>
      </w:r>
    </w:p>
    <w:p w14:paraId="0764CBC3" w14:textId="77777777" w:rsidR="003D6C7B" w:rsidRPr="00451048" w:rsidRDefault="003D6C7B" w:rsidP="003D6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c.FullName</w:t>
      </w:r>
    </w:p>
    <w:p w14:paraId="40E9B79B" w14:textId="77777777" w:rsidR="003D6C7B" w:rsidRPr="00451048" w:rsidRDefault="003D6C7B" w:rsidP="003D6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 c</w:t>
      </w:r>
    </w:p>
    <w:p w14:paraId="61357EE3" w14:textId="77777777" w:rsidR="003D6C7B" w:rsidRPr="00451048" w:rsidRDefault="003D6C7B" w:rsidP="003D6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 EXISTS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</w:p>
    <w:p w14:paraId="5C51B28A" w14:textId="77777777" w:rsidR="003D6C7B" w:rsidRPr="00451048" w:rsidRDefault="003D6C7B" w:rsidP="003D6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1 </w:t>
      </w: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 a </w:t>
      </w: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   </w:t>
      </w:r>
      <w:r w:rsidRPr="006E1C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a.CustomerID = c.CustomerID </w:t>
      </w:r>
      <w:r w:rsidRPr="00311BB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a.Status = 'Active'</w:t>
      </w:r>
    </w:p>
    <w:p w14:paraId="453B3D70" w14:textId="32763459" w:rsidR="003D6C7B" w:rsidRPr="00451048" w:rsidRDefault="003D6C7B" w:rsidP="003D6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451048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5C275727" w14:textId="120EFF12" w:rsidR="003D6C7B" w:rsidRPr="003D6C7B" w:rsidRDefault="003D6C7B" w:rsidP="00625A87">
      <w:pPr>
        <w:suppressAutoHyphens w:val="0"/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918A1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730FE7A5" wp14:editId="06013686">
            <wp:extent cx="2068435" cy="937260"/>
            <wp:effectExtent l="0" t="0" r="0" b="0"/>
            <wp:docPr id="2129417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777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843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3515" w14:textId="474A48D8" w:rsidR="00502760" w:rsidRPr="00B6787D" w:rsidRDefault="00BD6507" w:rsidP="00E31A16">
      <w:pPr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6787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Pr="00B6787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C9491F" w:rsidRPr="00C9491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Find the names of customers who have an 'Active' account that has </w:t>
      </w:r>
      <w:r w:rsidR="00FD0659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 w:rsidR="00C9491F" w:rsidRPr="00C9491F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received a deposit</w:t>
      </w:r>
      <w:r w:rsidR="00C9491F" w:rsidRPr="00C9491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over 1,000,000</w:t>
      </w:r>
      <w:r w:rsidR="009D1DB4" w:rsidRPr="00B6787D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2CB14FEC" w14:textId="4E80B687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FullName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2953E27C" w14:textId="77777777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</w:p>
    <w:p w14:paraId="1224690B" w14:textId="4700049C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20788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20788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19DE951A" w14:textId="66BDB600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20788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Status = 'Active'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</w:p>
    <w:p w14:paraId="393D19DC" w14:textId="45E0D0A2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toAccountID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TRANSACTIONS </w:t>
      </w:r>
    </w:p>
    <w:p w14:paraId="7815D932" w14:textId="77777777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Amount &gt; 1000000 </w:t>
      </w:r>
      <w:r w:rsidRPr="00D1649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TransactionType = 'Deposit'</w:t>
      </w:r>
    </w:p>
    <w:p w14:paraId="793A4FEB" w14:textId="77777777" w:rsidR="00D16494" w:rsidRPr="00D16494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) </w:t>
      </w:r>
    </w:p>
    <w:p w14:paraId="7EBC1E81" w14:textId="1CD780BC" w:rsidR="00E31A16" w:rsidRPr="00B6787D" w:rsidRDefault="00D16494" w:rsidP="00D1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6494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59C981C0" w14:textId="490AF299" w:rsidR="00E31A16" w:rsidRDefault="00BD5504" w:rsidP="002512F7">
      <w:pPr>
        <w:spacing w:before="120" w:after="120"/>
        <w:ind w:left="720"/>
        <w:jc w:val="center"/>
        <w:rPr>
          <w:rFonts w:ascii="Times New Roman" w:hAnsi="Times New Roman" w:cs="Times New Roman"/>
          <w:sz w:val="25"/>
          <w:szCs w:val="25"/>
        </w:rPr>
      </w:pPr>
      <w:r w:rsidRPr="00BD5504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4409C55A" wp14:editId="7264F8E7">
            <wp:extent cx="1874520" cy="707055"/>
            <wp:effectExtent l="0" t="0" r="0" b="0"/>
            <wp:docPr id="17667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2833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1B0" w14:textId="42BC8CAF" w:rsidR="007700E0" w:rsidRPr="00543396" w:rsidRDefault="00903DAD" w:rsidP="007700E0">
      <w:pPr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lastRenderedPageBreak/>
        <w:t>Description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4A5FE6"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>Find the employee(s) with the highest salary.</w:t>
      </w:r>
    </w:p>
    <w:p w14:paraId="5FA4E8CC" w14:textId="77777777" w:rsidR="007700E0" w:rsidRPr="00543396" w:rsidRDefault="007700E0" w:rsidP="0077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Full_Name, Salary </w:t>
      </w:r>
      <w:r w:rsidRPr="000A429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</w:t>
      </w:r>
    </w:p>
    <w:p w14:paraId="5483C2DC" w14:textId="77777777" w:rsidR="007700E0" w:rsidRPr="00543396" w:rsidRDefault="007700E0" w:rsidP="0077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Salary &gt;= </w:t>
      </w: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ALL 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>(</w:t>
      </w:r>
    </w:p>
    <w:p w14:paraId="5DD74936" w14:textId="77777777" w:rsidR="007700E0" w:rsidRPr="00543396" w:rsidRDefault="007700E0" w:rsidP="0077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Salary </w:t>
      </w:r>
      <w:r w:rsidRPr="0054339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</w:t>
      </w:r>
    </w:p>
    <w:p w14:paraId="4D3AB0FE" w14:textId="5EB766AA" w:rsidR="007700E0" w:rsidRPr="00543396" w:rsidRDefault="007700E0" w:rsidP="0077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3396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5B25E262" w14:textId="5F6C26F5" w:rsidR="005506F8" w:rsidRDefault="00C155C7" w:rsidP="005506F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lang w:eastAsia="ja-JP"/>
        </w:rPr>
      </w:pPr>
      <w:r w:rsidRPr="00C155C7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531F6955" wp14:editId="7CD6006C">
            <wp:extent cx="1844040" cy="604083"/>
            <wp:effectExtent l="0" t="0" r="0" b="0"/>
            <wp:docPr id="1780607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76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6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DB6" w14:textId="71D5ED24" w:rsidR="005506F8" w:rsidRPr="00FB4D9D" w:rsidRDefault="004A20DF" w:rsidP="00C95CDC">
      <w:pPr>
        <w:numPr>
          <w:ilvl w:val="0"/>
          <w:numId w:val="54"/>
        </w:numPr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B4D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r w:rsidR="00982E1F"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Get a list (CustomerID, FullName) of customers who have </w:t>
      </w:r>
      <w:r w:rsidR="00982E1F" w:rsidRPr="00FB4D9D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both</w:t>
      </w:r>
      <w:r w:rsidR="00982E1F"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an </w:t>
      </w:r>
      <w:r w:rsidR="00E94F47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 w:rsidR="00982E1F"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>ACCOUNT and a LOAN with the bank.</w:t>
      </w:r>
    </w:p>
    <w:p w14:paraId="0DCA08A9" w14:textId="77777777" w:rsidR="00FB4D9D" w:rsidRPr="00FB4D9D" w:rsidRDefault="00FB4D9D" w:rsidP="00FB4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CustomerID, FullName 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1ABAFAC9" w14:textId="77777777" w:rsidR="00FB4D9D" w:rsidRPr="00FB4D9D" w:rsidRDefault="00FB4D9D" w:rsidP="00FB4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0C348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ACCOUNT)</w:t>
      </w:r>
    </w:p>
    <w:p w14:paraId="1233BE20" w14:textId="77777777" w:rsidR="00FB4D9D" w:rsidRPr="00F30273" w:rsidRDefault="00FB4D9D" w:rsidP="00FB4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INTERSECT</w:t>
      </w:r>
    </w:p>
    <w:p w14:paraId="66118194" w14:textId="77777777" w:rsidR="00FB4D9D" w:rsidRPr="00FB4D9D" w:rsidRDefault="00FB4D9D" w:rsidP="00FB4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CustomerID, FullName </w:t>
      </w:r>
      <w:r w:rsidRPr="000570B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48A4EE32" w14:textId="0D528812" w:rsidR="00FB4D9D" w:rsidRPr="00FB4D9D" w:rsidRDefault="00FB4D9D" w:rsidP="00FB4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</w:t>
      </w:r>
      <w:r w:rsidRPr="00F3027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FD123A" w:rsidRPr="00FD123A">
        <w:rPr>
          <w:rFonts w:ascii="Times New Roman" w:eastAsia="Times New Roman" w:hAnsi="Times New Roman" w:cs="Times New Roman"/>
          <w:sz w:val="24"/>
          <w:szCs w:val="24"/>
          <w:lang w:eastAsia="ja-JP"/>
        </w:rPr>
        <w:t>CUSTOMER_LOAN</w:t>
      </w:r>
      <w:r w:rsidRPr="00FB4D9D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59117533" w14:textId="03DB2CC5" w:rsidR="00FB4D9D" w:rsidRPr="00BB4C5D" w:rsidRDefault="009454C6" w:rsidP="00FD1A5D">
      <w:pPr>
        <w:suppressAutoHyphens w:val="0"/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54C6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0A5145AE" wp14:editId="553E0046">
            <wp:extent cx="2049780" cy="1183989"/>
            <wp:effectExtent l="0" t="0" r="0" b="0"/>
            <wp:docPr id="25635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941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18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6CE2" w14:textId="77777777" w:rsidR="0092171B" w:rsidRPr="002D437C" w:rsidRDefault="00000000" w:rsidP="003452D4">
      <w:pPr>
        <w:pStyle w:val="TOC1"/>
        <w:ind w:firstLine="432"/>
      </w:pPr>
      <w:r w:rsidRPr="002D437C">
        <w:t>Functions</w:t>
      </w:r>
    </w:p>
    <w:p w14:paraId="39FD3D6D" w14:textId="59D8D768" w:rsidR="00E16648" w:rsidRPr="004E3E04" w:rsidRDefault="00E16648" w:rsidP="004E3E0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E3E04">
        <w:rPr>
          <w:rFonts w:ascii="Times New Roman" w:hAnsi="Times New Roman" w:cs="Times New Roman"/>
          <w:sz w:val="24"/>
          <w:szCs w:val="24"/>
        </w:rPr>
        <w:t>fn_CalculateCustomerAge</w:t>
      </w:r>
    </w:p>
    <w:p w14:paraId="3BB49BFB" w14:textId="101D5521" w:rsidR="00A5038F" w:rsidRPr="00291E50" w:rsidRDefault="00A5038F" w:rsidP="004E3E04">
      <w:pPr>
        <w:numPr>
          <w:ilvl w:val="0"/>
          <w:numId w:val="55"/>
        </w:numPr>
        <w:suppressAutoHyphens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291E50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291E5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Calculates a customer's current age based on their Date of Birth (DOB).</w:t>
      </w:r>
    </w:p>
    <w:p w14:paraId="432A3FDC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576325">
        <w:rPr>
          <w:rFonts w:ascii="Times New Roman" w:hAnsi="Times New Roman" w:cs="Times New Roman"/>
          <w:b/>
          <w:bCs/>
          <w:sz w:val="24"/>
          <w:szCs w:val="24"/>
        </w:rPr>
        <w:t>CREATE FUNCTION</w:t>
      </w:r>
      <w:r w:rsidRPr="0015244E">
        <w:rPr>
          <w:rFonts w:ascii="Times New Roman" w:hAnsi="Times New Roman" w:cs="Times New Roman"/>
          <w:sz w:val="24"/>
          <w:szCs w:val="24"/>
        </w:rPr>
        <w:t xml:space="preserve"> fn_CalculateCustomerAge(@DOB </w:t>
      </w:r>
      <w:r w:rsidRPr="00F53A43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15244E">
        <w:rPr>
          <w:rFonts w:ascii="Times New Roman" w:hAnsi="Times New Roman" w:cs="Times New Roman"/>
          <w:sz w:val="24"/>
          <w:szCs w:val="24"/>
        </w:rPr>
        <w:t>)</w:t>
      </w:r>
    </w:p>
    <w:p w14:paraId="46E0BCC7" w14:textId="77777777" w:rsidR="00E16648" w:rsidRPr="00576325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576325">
        <w:rPr>
          <w:rFonts w:ascii="Times New Roman" w:hAnsi="Times New Roman" w:cs="Times New Roman"/>
          <w:b/>
          <w:bCs/>
          <w:sz w:val="24"/>
          <w:szCs w:val="24"/>
        </w:rPr>
        <w:t>RETURNS INT AS</w:t>
      </w:r>
    </w:p>
    <w:p w14:paraId="36B700AD" w14:textId="77777777" w:rsidR="00E16648" w:rsidRPr="00576325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576325">
        <w:rPr>
          <w:rFonts w:ascii="Times New Roman" w:hAnsi="Times New Roman" w:cs="Times New Roman"/>
          <w:b/>
          <w:bCs/>
          <w:sz w:val="24"/>
          <w:szCs w:val="24"/>
        </w:rPr>
        <w:t>BEGIN</w:t>
      </w:r>
    </w:p>
    <w:p w14:paraId="25A1B348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5244E">
        <w:rPr>
          <w:rFonts w:ascii="Times New Roman" w:hAnsi="Times New Roman" w:cs="Times New Roman"/>
          <w:sz w:val="24"/>
          <w:szCs w:val="24"/>
        </w:rPr>
        <w:t xml:space="preserve">    </w:t>
      </w:r>
      <w:r w:rsidRPr="00CB0D84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5244E">
        <w:rPr>
          <w:rFonts w:ascii="Times New Roman" w:hAnsi="Times New Roman" w:cs="Times New Roman"/>
          <w:sz w:val="24"/>
          <w:szCs w:val="24"/>
        </w:rPr>
        <w:t xml:space="preserve"> </w:t>
      </w:r>
      <w:r w:rsidRPr="00540C5E">
        <w:rPr>
          <w:rFonts w:ascii="Times New Roman" w:hAnsi="Times New Roman" w:cs="Times New Roman"/>
          <w:b/>
          <w:bCs/>
          <w:sz w:val="24"/>
          <w:szCs w:val="24"/>
        </w:rPr>
        <w:t>DATEDIFF</w:t>
      </w:r>
      <w:r w:rsidRPr="0015244E">
        <w:rPr>
          <w:rFonts w:ascii="Times New Roman" w:hAnsi="Times New Roman" w:cs="Times New Roman"/>
          <w:sz w:val="24"/>
          <w:szCs w:val="24"/>
        </w:rPr>
        <w:t>(YEAR, @DOB, GETDATE());</w:t>
      </w:r>
    </w:p>
    <w:p w14:paraId="6D9C5B61" w14:textId="307C0BA0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576325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2A9231FA" w14:textId="77777777" w:rsidR="00994FDF" w:rsidRPr="00A71AC3" w:rsidRDefault="00994FDF" w:rsidP="004E3E04">
      <w:pPr>
        <w:numPr>
          <w:ilvl w:val="0"/>
          <w:numId w:val="55"/>
        </w:numPr>
        <w:suppressAutoHyphens w:val="0"/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1AC3">
        <w:rPr>
          <w:rFonts w:ascii="Times New Roman" w:eastAsia="Times New Roman" w:hAnsi="Times New Roman" w:cs="Times New Roman"/>
          <w:sz w:val="24"/>
          <w:szCs w:val="24"/>
          <w:lang w:eastAsia="ja-JP"/>
        </w:rPr>
        <w:t>Execution:</w:t>
      </w:r>
    </w:p>
    <w:p w14:paraId="4593FA98" w14:textId="77777777" w:rsidR="00994FDF" w:rsidRPr="00A71AC3" w:rsidRDefault="00994FDF" w:rsidP="00A71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1AC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A71AC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CustomerID, FullName, dbo.fn_CalculateCustomerAge(DOB) </w:t>
      </w:r>
      <w:r w:rsidRPr="00A71AC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A71AC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Age</w:t>
      </w:r>
    </w:p>
    <w:p w14:paraId="59016A97" w14:textId="49E144E3" w:rsidR="00994FDF" w:rsidRPr="00A71AC3" w:rsidRDefault="00994FDF" w:rsidP="00A71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1AC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A71AC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</w:t>
      </w:r>
    </w:p>
    <w:p w14:paraId="77A5B15D" w14:textId="345BD430" w:rsidR="00994FDF" w:rsidRPr="00A71AC3" w:rsidRDefault="00943BF0" w:rsidP="004F4013">
      <w:pPr>
        <w:spacing w:before="240" w:after="12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943B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80310" wp14:editId="216852DB">
            <wp:extent cx="2206702" cy="1096622"/>
            <wp:effectExtent l="0" t="0" r="0" b="0"/>
            <wp:docPr id="1944368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805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6702" cy="109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7886" w14:textId="1A1664B8" w:rsidR="00E16648" w:rsidRDefault="00E16648" w:rsidP="00AB64AE">
      <w:pPr>
        <w:spacing w:before="240" w:after="0"/>
        <w:ind w:left="1080"/>
        <w:rPr>
          <w:rFonts w:ascii="Times New Roman" w:hAnsi="Times New Roman" w:cs="Times New Roman"/>
          <w:sz w:val="24"/>
          <w:szCs w:val="24"/>
        </w:rPr>
      </w:pPr>
      <w:r w:rsidRPr="0015244E">
        <w:rPr>
          <w:rFonts w:ascii="Times New Roman" w:hAnsi="Times New Roman" w:cs="Times New Roman"/>
          <w:sz w:val="24"/>
          <w:szCs w:val="24"/>
        </w:rPr>
        <w:lastRenderedPageBreak/>
        <w:t>fn_GetCustomerTotalBalance</w:t>
      </w:r>
    </w:p>
    <w:p w14:paraId="16EDDAC5" w14:textId="628E06E1" w:rsidR="00466B31" w:rsidRPr="00AB64AE" w:rsidRDefault="00466B31" w:rsidP="00AB64AE">
      <w:pPr>
        <w:numPr>
          <w:ilvl w:val="0"/>
          <w:numId w:val="56"/>
        </w:numPr>
        <w:suppressAutoHyphens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B64A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AB64A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Calculates the total balance of a specific customer (CustomerID) by summing the balances of all their accounts.</w:t>
      </w:r>
    </w:p>
    <w:p w14:paraId="699E6FE3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364CC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15244E">
        <w:rPr>
          <w:rFonts w:ascii="Times New Roman" w:hAnsi="Times New Roman" w:cs="Times New Roman"/>
          <w:sz w:val="24"/>
          <w:szCs w:val="24"/>
        </w:rPr>
        <w:t xml:space="preserve">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15244E">
        <w:rPr>
          <w:rFonts w:ascii="Times New Roman" w:hAnsi="Times New Roman" w:cs="Times New Roman"/>
          <w:sz w:val="24"/>
          <w:szCs w:val="24"/>
        </w:rPr>
        <w:t xml:space="preserve"> fn_GetCustomerTotalBalance(@CustomerID </w:t>
      </w:r>
      <w:r w:rsidRPr="008607C8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15244E">
        <w:rPr>
          <w:rFonts w:ascii="Times New Roman" w:hAnsi="Times New Roman" w:cs="Times New Roman"/>
          <w:sz w:val="24"/>
          <w:szCs w:val="24"/>
        </w:rPr>
        <w:t>)</w:t>
      </w:r>
    </w:p>
    <w:p w14:paraId="7E37550B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364CC">
        <w:rPr>
          <w:rFonts w:ascii="Times New Roman" w:hAnsi="Times New Roman" w:cs="Times New Roman"/>
          <w:b/>
          <w:bCs/>
          <w:sz w:val="24"/>
          <w:szCs w:val="24"/>
        </w:rPr>
        <w:t>RETURNS DECIMAL</w:t>
      </w:r>
      <w:r w:rsidRPr="0015244E">
        <w:rPr>
          <w:rFonts w:ascii="Times New Roman" w:hAnsi="Times New Roman" w:cs="Times New Roman"/>
          <w:sz w:val="24"/>
          <w:szCs w:val="24"/>
        </w:rPr>
        <w:t>(18,2)</w:t>
      </w:r>
    </w:p>
    <w:p w14:paraId="2BC67152" w14:textId="77777777" w:rsidR="00E16648" w:rsidRPr="001364CC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364CC">
        <w:rPr>
          <w:rFonts w:ascii="Times New Roman" w:hAnsi="Times New Roman" w:cs="Times New Roman"/>
          <w:b/>
          <w:bCs/>
          <w:sz w:val="24"/>
          <w:szCs w:val="24"/>
        </w:rPr>
        <w:t>AS</w:t>
      </w:r>
    </w:p>
    <w:p w14:paraId="76F62709" w14:textId="77777777" w:rsidR="00E16648" w:rsidRPr="001364CC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364CC">
        <w:rPr>
          <w:rFonts w:ascii="Times New Roman" w:hAnsi="Times New Roman" w:cs="Times New Roman"/>
          <w:b/>
          <w:bCs/>
          <w:sz w:val="24"/>
          <w:szCs w:val="24"/>
        </w:rPr>
        <w:t>BEGIN</w:t>
      </w:r>
    </w:p>
    <w:p w14:paraId="5C4472B6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5244E">
        <w:rPr>
          <w:rFonts w:ascii="Times New Roman" w:hAnsi="Times New Roman" w:cs="Times New Roman"/>
          <w:sz w:val="24"/>
          <w:szCs w:val="24"/>
        </w:rPr>
        <w:t xml:space="preserve">   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DECLARE</w:t>
      </w:r>
      <w:r w:rsidRPr="0015244E">
        <w:rPr>
          <w:rFonts w:ascii="Times New Roman" w:hAnsi="Times New Roman" w:cs="Times New Roman"/>
          <w:sz w:val="24"/>
          <w:szCs w:val="24"/>
        </w:rPr>
        <w:t xml:space="preserve"> @TotalBalance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DECIMAL</w:t>
      </w:r>
      <w:r w:rsidRPr="0015244E">
        <w:rPr>
          <w:rFonts w:ascii="Times New Roman" w:hAnsi="Times New Roman" w:cs="Times New Roman"/>
          <w:sz w:val="24"/>
          <w:szCs w:val="24"/>
        </w:rPr>
        <w:t>(18,2);</w:t>
      </w:r>
    </w:p>
    <w:p w14:paraId="48F1A66E" w14:textId="4E712488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5244E">
        <w:rPr>
          <w:rFonts w:ascii="Times New Roman" w:hAnsi="Times New Roman" w:cs="Times New Roman"/>
          <w:sz w:val="24"/>
          <w:szCs w:val="24"/>
        </w:rPr>
        <w:t xml:space="preserve">   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SELECT</w:t>
      </w:r>
      <w:r w:rsidRPr="0015244E">
        <w:rPr>
          <w:rFonts w:ascii="Times New Roman" w:hAnsi="Times New Roman" w:cs="Times New Roman"/>
          <w:sz w:val="24"/>
          <w:szCs w:val="24"/>
        </w:rPr>
        <w:t xml:space="preserve"> @TotalBalance =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SUM</w:t>
      </w:r>
      <w:r w:rsidRPr="0015244E">
        <w:rPr>
          <w:rFonts w:ascii="Times New Roman" w:hAnsi="Times New Roman" w:cs="Times New Roman"/>
          <w:sz w:val="24"/>
          <w:szCs w:val="24"/>
        </w:rPr>
        <w:t xml:space="preserve">(Balance)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15244E">
        <w:rPr>
          <w:rFonts w:ascii="Times New Roman" w:hAnsi="Times New Roman" w:cs="Times New Roman"/>
          <w:sz w:val="24"/>
          <w:szCs w:val="24"/>
        </w:rPr>
        <w:t xml:space="preserve"> ACCOUNT</w:t>
      </w:r>
      <w:r w:rsidR="000A52C7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WHERE</w:t>
      </w:r>
      <w:r w:rsidRPr="0015244E">
        <w:rPr>
          <w:rFonts w:ascii="Times New Roman" w:hAnsi="Times New Roman" w:cs="Times New Roman"/>
          <w:sz w:val="24"/>
          <w:szCs w:val="24"/>
        </w:rPr>
        <w:t xml:space="preserve"> CustomerID = @CustomerID;</w:t>
      </w:r>
    </w:p>
    <w:p w14:paraId="798A9C87" w14:textId="77777777" w:rsidR="00E16648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5244E">
        <w:rPr>
          <w:rFonts w:ascii="Times New Roman" w:hAnsi="Times New Roman" w:cs="Times New Roman"/>
          <w:sz w:val="24"/>
          <w:szCs w:val="24"/>
        </w:rPr>
        <w:t xml:space="preserve">    </w:t>
      </w:r>
      <w:r w:rsidRPr="001364CC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15244E">
        <w:rPr>
          <w:rFonts w:ascii="Times New Roman" w:hAnsi="Times New Roman" w:cs="Times New Roman"/>
          <w:sz w:val="24"/>
          <w:szCs w:val="24"/>
        </w:rPr>
        <w:t xml:space="preserve"> ISNULL(@TotalBalance, 0);</w:t>
      </w:r>
    </w:p>
    <w:p w14:paraId="695FD152" w14:textId="607BDC2D" w:rsidR="0092171B" w:rsidRPr="0015244E" w:rsidRDefault="00E16648" w:rsidP="00F06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1364CC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28316AC3" w14:textId="77777777" w:rsidR="003D3855" w:rsidRPr="003D3855" w:rsidRDefault="003D3855" w:rsidP="003D3855">
      <w:pPr>
        <w:numPr>
          <w:ilvl w:val="0"/>
          <w:numId w:val="56"/>
        </w:numPr>
        <w:suppressAutoHyphens w:val="0"/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>Execution:</w:t>
      </w:r>
    </w:p>
    <w:p w14:paraId="0AD98625" w14:textId="77777777" w:rsidR="003D3855" w:rsidRPr="003D3855" w:rsidRDefault="003D3855" w:rsidP="003D38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D385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3D385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DISTINCT</w:t>
      </w: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dbo.fn_GetCustomerTotalBalance(CustomerID)</w:t>
      </w:r>
    </w:p>
    <w:p w14:paraId="55FC01F9" w14:textId="77777777" w:rsidR="003D3855" w:rsidRPr="003D3855" w:rsidRDefault="003D3855" w:rsidP="003D38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D385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Customer1TotalBalance </w:t>
      </w:r>
    </w:p>
    <w:p w14:paraId="3FE480B4" w14:textId="77777777" w:rsidR="003D3855" w:rsidRPr="003D3855" w:rsidRDefault="003D3855" w:rsidP="003D38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D385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4659309A" w14:textId="21BAACBA" w:rsidR="00BD46F0" w:rsidRDefault="00BD46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CB347C4" w14:textId="68E2EA19" w:rsidR="008F34D5" w:rsidRDefault="008F34D5" w:rsidP="00196B3B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8F34D5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0" distB="0" distL="0" distR="0" wp14:anchorId="643BA1F6" wp14:editId="76903A54">
            <wp:extent cx="2103498" cy="1456267"/>
            <wp:effectExtent l="0" t="0" r="0" b="0"/>
            <wp:docPr id="179079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189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3370" cy="14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1F9" w14:textId="4737E501" w:rsidR="0092171B" w:rsidRPr="00217CE8" w:rsidRDefault="00000000" w:rsidP="002D6152">
      <w:pPr>
        <w:pStyle w:val="TOC1"/>
        <w:ind w:firstLine="432"/>
      </w:pPr>
      <w:r w:rsidRPr="00217CE8">
        <w:t>Stored Procedures</w:t>
      </w:r>
    </w:p>
    <w:p w14:paraId="512DC240" w14:textId="4E768505" w:rsidR="00D402DA" w:rsidRDefault="00D402DA" w:rsidP="00C24DBD">
      <w:pPr>
        <w:spacing w:before="120" w:after="120"/>
        <w:ind w:left="1080"/>
        <w:rPr>
          <w:rFonts w:ascii="Times New Roman" w:hAnsi="Times New Roman" w:cs="Times New Roman"/>
          <w:sz w:val="24"/>
          <w:szCs w:val="24"/>
        </w:rPr>
      </w:pPr>
      <w:r w:rsidRPr="00753866">
        <w:rPr>
          <w:rFonts w:ascii="Times New Roman" w:hAnsi="Times New Roman" w:cs="Times New Roman"/>
          <w:sz w:val="24"/>
          <w:szCs w:val="24"/>
        </w:rPr>
        <w:t>sp_AddNewCustomer</w:t>
      </w:r>
    </w:p>
    <w:p w14:paraId="7332C303" w14:textId="2260E181" w:rsidR="005057B6" w:rsidRPr="008B45F4" w:rsidRDefault="005057B6" w:rsidP="00BE0EEF">
      <w:pPr>
        <w:numPr>
          <w:ilvl w:val="0"/>
          <w:numId w:val="57"/>
        </w:numPr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8B45F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8B45F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Inserts a new customer record into the CUSTOMER table.</w:t>
      </w:r>
    </w:p>
    <w:p w14:paraId="6381F5CD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b/>
          <w:bCs/>
          <w:sz w:val="24"/>
          <w:szCs w:val="24"/>
        </w:rPr>
        <w:t>CREATE PROCEDURE</w:t>
      </w:r>
      <w:r w:rsidRPr="00B60556">
        <w:rPr>
          <w:rFonts w:ascii="Times New Roman" w:hAnsi="Times New Roman" w:cs="Times New Roman"/>
          <w:sz w:val="24"/>
          <w:szCs w:val="24"/>
        </w:rPr>
        <w:t xml:space="preserve"> sp_AddNewCustomer</w:t>
      </w:r>
    </w:p>
    <w:p w14:paraId="0BBFB08A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sz w:val="24"/>
          <w:szCs w:val="24"/>
        </w:rPr>
        <w:t xml:space="preserve">    @CustomerID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B60556">
        <w:rPr>
          <w:rFonts w:ascii="Times New Roman" w:hAnsi="Times New Roman" w:cs="Times New Roman"/>
          <w:sz w:val="24"/>
          <w:szCs w:val="24"/>
        </w:rPr>
        <w:t xml:space="preserve">, @FullName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NVARCHAR</w:t>
      </w:r>
      <w:r w:rsidRPr="00B60556">
        <w:rPr>
          <w:rFonts w:ascii="Times New Roman" w:hAnsi="Times New Roman" w:cs="Times New Roman"/>
          <w:sz w:val="24"/>
          <w:szCs w:val="24"/>
        </w:rPr>
        <w:t>(100),</w:t>
      </w:r>
    </w:p>
    <w:p w14:paraId="53E4434C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sz w:val="24"/>
          <w:szCs w:val="24"/>
        </w:rPr>
        <w:t xml:space="preserve">    @DOB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B60556">
        <w:rPr>
          <w:rFonts w:ascii="Times New Roman" w:hAnsi="Times New Roman" w:cs="Times New Roman"/>
          <w:sz w:val="24"/>
          <w:szCs w:val="24"/>
        </w:rPr>
        <w:t xml:space="preserve">, @Address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NVARCHAR</w:t>
      </w:r>
      <w:r w:rsidRPr="00B60556">
        <w:rPr>
          <w:rFonts w:ascii="Times New Roman" w:hAnsi="Times New Roman" w:cs="Times New Roman"/>
          <w:sz w:val="24"/>
          <w:szCs w:val="24"/>
        </w:rPr>
        <w:t>(255),</w:t>
      </w:r>
    </w:p>
    <w:p w14:paraId="76F6980B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sz w:val="24"/>
          <w:szCs w:val="24"/>
        </w:rPr>
        <w:t xml:space="preserve">    @Phone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VARCHAR</w:t>
      </w:r>
      <w:r w:rsidRPr="00B60556">
        <w:rPr>
          <w:rFonts w:ascii="Times New Roman" w:hAnsi="Times New Roman" w:cs="Times New Roman"/>
          <w:sz w:val="24"/>
          <w:szCs w:val="24"/>
        </w:rPr>
        <w:t xml:space="preserve">(20), @Sex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VARCHAR</w:t>
      </w:r>
      <w:r w:rsidRPr="00B60556">
        <w:rPr>
          <w:rFonts w:ascii="Times New Roman" w:hAnsi="Times New Roman" w:cs="Times New Roman"/>
          <w:sz w:val="24"/>
          <w:szCs w:val="24"/>
        </w:rPr>
        <w:t>(10)</w:t>
      </w:r>
    </w:p>
    <w:p w14:paraId="6D33CB3D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B60556">
        <w:rPr>
          <w:rFonts w:ascii="Times New Roman" w:hAnsi="Times New Roman" w:cs="Times New Roman"/>
          <w:b/>
          <w:bCs/>
          <w:sz w:val="24"/>
          <w:szCs w:val="24"/>
        </w:rPr>
        <w:t>AS</w:t>
      </w:r>
    </w:p>
    <w:p w14:paraId="7708DD11" w14:textId="77777777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B60556">
        <w:rPr>
          <w:rFonts w:ascii="Times New Roman" w:hAnsi="Times New Roman" w:cs="Times New Roman"/>
          <w:b/>
          <w:bCs/>
          <w:sz w:val="24"/>
          <w:szCs w:val="24"/>
        </w:rPr>
        <w:t>BEGIN</w:t>
      </w:r>
    </w:p>
    <w:p w14:paraId="2A15C366" w14:textId="24D3C9D0" w:rsidR="00D402DA" w:rsidRPr="00B60556" w:rsidRDefault="00D402DA" w:rsidP="00C24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sz w:val="24"/>
          <w:szCs w:val="24"/>
        </w:rPr>
        <w:t xml:space="preserve">   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INSERT INTO</w:t>
      </w:r>
      <w:r w:rsidRPr="00B60556">
        <w:rPr>
          <w:rFonts w:ascii="Times New Roman" w:hAnsi="Times New Roman" w:cs="Times New Roman"/>
          <w:sz w:val="24"/>
          <w:szCs w:val="24"/>
        </w:rPr>
        <w:t xml:space="preserve"> CUSTOMER</w:t>
      </w:r>
      <w:r w:rsidR="00C62135" w:rsidRPr="00B60556">
        <w:rPr>
          <w:rFonts w:ascii="Times New Roman" w:hAnsi="Times New Roman" w:cs="Times New Roman"/>
          <w:sz w:val="24"/>
          <w:szCs w:val="24"/>
        </w:rPr>
        <w:t xml:space="preserve"> </w:t>
      </w:r>
      <w:r w:rsidR="00C62135" w:rsidRPr="00B60556">
        <w:rPr>
          <w:rFonts w:ascii="Times New Roman" w:eastAsia="Times New Roman" w:hAnsi="Times New Roman" w:cs="Times New Roman"/>
          <w:sz w:val="24"/>
          <w:szCs w:val="24"/>
          <w:lang w:eastAsia="ja-JP"/>
        </w:rPr>
        <w:t>(CustomerID, FullName, DOB, Address, Phone, Sex)</w:t>
      </w:r>
      <w:r w:rsidR="00C62135" w:rsidRPr="00B60556">
        <w:rPr>
          <w:rFonts w:ascii="Times New Roman" w:hAnsi="Times New Roman" w:cs="Times New Roman"/>
          <w:sz w:val="24"/>
          <w:szCs w:val="24"/>
        </w:rPr>
        <w:br/>
      </w:r>
      <w:r w:rsidR="00B6055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B60556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B60556">
        <w:rPr>
          <w:rFonts w:ascii="Times New Roman" w:hAnsi="Times New Roman" w:cs="Times New Roman"/>
          <w:sz w:val="24"/>
          <w:szCs w:val="24"/>
        </w:rPr>
        <w:t xml:space="preserve"> (@CustomerID, @FullName, @DOB, @Address, @Phone, @Sex);</w:t>
      </w:r>
    </w:p>
    <w:p w14:paraId="248900D7" w14:textId="0F3CA3F3" w:rsidR="002744CB" w:rsidRPr="002230AA" w:rsidRDefault="00D402DA" w:rsidP="00223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B60556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3856F5CC" w14:textId="318709A0" w:rsidR="00142C45" w:rsidRPr="003D3855" w:rsidRDefault="00142C45" w:rsidP="00142C45">
      <w:pPr>
        <w:numPr>
          <w:ilvl w:val="0"/>
          <w:numId w:val="56"/>
        </w:numPr>
        <w:suppressAutoHyphens w:val="0"/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D3855">
        <w:rPr>
          <w:rFonts w:ascii="Times New Roman" w:eastAsia="Times New Roman" w:hAnsi="Times New Roman" w:cs="Times New Roman"/>
          <w:sz w:val="24"/>
          <w:szCs w:val="24"/>
          <w:lang w:eastAsia="ja-JP"/>
        </w:rPr>
        <w:t>Execution:</w:t>
      </w:r>
    </w:p>
    <w:p w14:paraId="7FB20B55" w14:textId="6D88B301" w:rsidR="009364EA" w:rsidRPr="00142C45" w:rsidRDefault="009364EA" w:rsidP="00274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453B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EXEC</w:t>
      </w:r>
      <w:r w:rsidRPr="00142C4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sp_AddNewCustomer </w:t>
      </w:r>
      <w:r w:rsidR="003970E4">
        <w:rPr>
          <w:rFonts w:ascii="Times New Roman" w:eastAsia="Times New Roman" w:hAnsi="Times New Roman" w:cs="Times New Roman"/>
          <w:sz w:val="24"/>
          <w:szCs w:val="24"/>
          <w:lang w:eastAsia="ja-JP"/>
        </w:rPr>
        <w:t>6</w:t>
      </w:r>
      <w:r w:rsidRPr="00142C4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N'Ngo Huy Long', '1990-01-01', N'321 ABC Street, Da </w:t>
      </w:r>
      <w:r w:rsidR="005453BE">
        <w:rPr>
          <w:rFonts w:ascii="Times New Roman" w:eastAsia="Times New Roman" w:hAnsi="Times New Roman" w:cs="Times New Roman"/>
          <w:sz w:val="24"/>
          <w:szCs w:val="24"/>
          <w:lang w:eastAsia="ja-JP"/>
        </w:rPr>
        <w:t>L</w:t>
      </w:r>
      <w:r w:rsidRPr="00142C45">
        <w:rPr>
          <w:rFonts w:ascii="Times New Roman" w:eastAsia="Times New Roman" w:hAnsi="Times New Roman" w:cs="Times New Roman"/>
          <w:sz w:val="24"/>
          <w:szCs w:val="24"/>
          <w:lang w:eastAsia="ja-JP"/>
        </w:rPr>
        <w:t>at', '0992645378', 'Male'</w:t>
      </w:r>
    </w:p>
    <w:p w14:paraId="5CC8F7F6" w14:textId="5C61AE18" w:rsidR="004F0C17" w:rsidRDefault="00B22DA3" w:rsidP="00F54ADF">
      <w:pPr>
        <w:spacing w:before="240" w:after="120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B22D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60ABDB" wp14:editId="5FB89B1F">
            <wp:extent cx="6046316" cy="1686079"/>
            <wp:effectExtent l="0" t="0" r="0" b="0"/>
            <wp:docPr id="6541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5551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316" cy="1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67B8" w14:textId="29D985A9" w:rsidR="00D402DA" w:rsidRDefault="0006473E" w:rsidP="001A77B6">
      <w:pPr>
        <w:spacing w:before="240" w:after="120"/>
        <w:ind w:left="1080"/>
        <w:rPr>
          <w:rFonts w:ascii="Times New Roman" w:hAnsi="Times New Roman" w:cs="Times New Roman"/>
          <w:sz w:val="24"/>
          <w:szCs w:val="24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sp_MakeDeposit</w:t>
      </w:r>
    </w:p>
    <w:p w14:paraId="37F28038" w14:textId="47092A8F" w:rsidR="003566F6" w:rsidRPr="00C0037A" w:rsidRDefault="00AF7D91" w:rsidP="00C0037A">
      <w:pPr>
        <w:numPr>
          <w:ilvl w:val="0"/>
          <w:numId w:val="57"/>
        </w:numPr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7290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A72908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D6714F">
        <w:rPr>
          <w:rFonts w:ascii="Times New Roman" w:eastAsia="Times New Roman" w:hAnsi="Times New Roman" w:cs="Times New Roman"/>
          <w:sz w:val="24"/>
          <w:szCs w:val="24"/>
          <w:lang w:eastAsia="ja-JP"/>
        </w:rPr>
        <w:t>P</w:t>
      </w:r>
      <w:r w:rsidR="00D6714F" w:rsidRPr="00D6714F">
        <w:rPr>
          <w:rFonts w:ascii="Times New Roman" w:eastAsia="Times New Roman" w:hAnsi="Times New Roman" w:cs="Times New Roman"/>
          <w:sz w:val="24"/>
          <w:szCs w:val="24"/>
          <w:lang w:eastAsia="ja-JP"/>
        </w:rPr>
        <w:t>erforms a simple deposit transaction. It updates the account's balance and inserts a record into the TRANSACTIONS table to log the event</w:t>
      </w:r>
      <w:r w:rsidR="00BC01AD" w:rsidRPr="00A72908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6578EDB" w14:textId="211012C6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CREATE PROCEDURE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sp_MakeDeposit</w:t>
      </w:r>
    </w:p>
    <w:p w14:paraId="38101D5C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@AccountID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</w:p>
    <w:p w14:paraId="5D4315EE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@Amount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DECIMAL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(12, 2)</w:t>
      </w:r>
    </w:p>
    <w:p w14:paraId="71AD3E8C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</w:p>
    <w:p w14:paraId="1E458110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BEGIN</w:t>
      </w:r>
    </w:p>
    <w:p w14:paraId="03885B96" w14:textId="2DB0356B" w:rsidR="000C5A69" w:rsidRPr="007705DB" w:rsidRDefault="007705DB" w:rsidP="009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IF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@Amount &lt;= 0</w:t>
      </w:r>
    </w:p>
    <w:p w14:paraId="05A29250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BEGIN</w:t>
      </w:r>
    </w:p>
    <w:p w14:paraId="48D3AAF4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RAISERROR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('Deposit amount must be positive.', 16, 1);</w:t>
      </w:r>
    </w:p>
    <w:p w14:paraId="7B522CB3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RETURN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02F1C9C8" w14:textId="5BFE18FE" w:rsidR="000C5A69" w:rsidRDefault="007705DB" w:rsidP="009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END</w:t>
      </w:r>
    </w:p>
    <w:p w14:paraId="42E079BD" w14:textId="77777777" w:rsidR="00D9136D" w:rsidRPr="007705DB" w:rsidRDefault="00D9136D" w:rsidP="009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</w:p>
    <w:p w14:paraId="35C88632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DECLARE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@NextTransactionID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436D1AD4" w14:textId="77777777" w:rsid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@NextTransactionID = </w:t>
      </w:r>
      <w:r w:rsidRPr="007705DB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ISNULL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(MAX(TransactionID), 0) + 1 </w:t>
      </w:r>
    </w:p>
    <w:p w14:paraId="35590C1D" w14:textId="5A89D178" w:rsidR="007705DB" w:rsidRDefault="007705DB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TRANSACTIONS;</w:t>
      </w:r>
    </w:p>
    <w:p w14:paraId="16D24CF4" w14:textId="77777777" w:rsidR="00D9136D" w:rsidRPr="007705DB" w:rsidRDefault="00D9136D" w:rsidP="003D18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12C36818" w14:textId="05FED4DE" w:rsidR="007705DB" w:rsidRPr="007705DB" w:rsidRDefault="007705DB" w:rsidP="00FD7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UPDATE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  <w:r w:rsidR="00FD78A2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Balance = Balance + @Amount</w:t>
      </w:r>
    </w:p>
    <w:p w14:paraId="722EF753" w14:textId="6799D52B" w:rsidR="007705DB" w:rsidRDefault="007705DB" w:rsidP="0023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 = @AccountID;</w:t>
      </w:r>
    </w:p>
    <w:p w14:paraId="44AC04E3" w14:textId="77777777" w:rsidR="00EF606B" w:rsidRPr="007705DB" w:rsidRDefault="00EF606B" w:rsidP="0023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0ED32729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INSERT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INTO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TRANSACTIONS (TransactionID, TransactionType, Status, Amount, fromAccountID, toAccountID)</w:t>
      </w:r>
    </w:p>
    <w:p w14:paraId="55921B0C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VALUES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(@NextTransactionID, 'Deposit', 'Success', @Amount, NULL, @AccountID);</w:t>
      </w:r>
    </w:p>
    <w:p w14:paraId="61247C51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4FC20AEA" w14:textId="77777777" w:rsidR="007705DB" w:rsidRPr="007705DB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7705DB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PRINT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'Deposit successful.';</w:t>
      </w:r>
    </w:p>
    <w:p w14:paraId="5C33B434" w14:textId="78B3B412" w:rsidR="003566F6" w:rsidRPr="00BD4AC4" w:rsidRDefault="007705DB" w:rsidP="00770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B44685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END</w:t>
      </w:r>
      <w:r w:rsidRPr="007705DB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1BA95896" w14:textId="5423B396" w:rsidR="005C1BAA" w:rsidRPr="005B0ABF" w:rsidRDefault="005C1BAA" w:rsidP="003D49E0">
      <w:pPr>
        <w:numPr>
          <w:ilvl w:val="0"/>
          <w:numId w:val="58"/>
        </w:numPr>
        <w:tabs>
          <w:tab w:val="clear" w:pos="72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B0ABF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Execution (Deposit </w:t>
      </w:r>
      <w:r w:rsidR="00C6020B">
        <w:rPr>
          <w:rFonts w:ascii="Times New Roman" w:eastAsia="Times New Roman" w:hAnsi="Times New Roman" w:cs="Times New Roman"/>
          <w:sz w:val="24"/>
          <w:szCs w:val="24"/>
          <w:lang w:eastAsia="ja-JP"/>
        </w:rPr>
        <w:t>500</w:t>
      </w:r>
      <w:r w:rsidR="00105A0B">
        <w:rPr>
          <w:rFonts w:ascii="Times New Roman" w:eastAsia="Times New Roman" w:hAnsi="Times New Roman" w:cs="Times New Roman"/>
          <w:sz w:val="24"/>
          <w:szCs w:val="24"/>
          <w:lang w:eastAsia="ja-JP"/>
        </w:rPr>
        <w:t>,</w:t>
      </w:r>
      <w:r w:rsidR="00C6020B">
        <w:rPr>
          <w:rFonts w:ascii="Times New Roman" w:eastAsia="Times New Roman" w:hAnsi="Times New Roman" w:cs="Times New Roman"/>
          <w:sz w:val="24"/>
          <w:szCs w:val="24"/>
          <w:lang w:eastAsia="ja-JP"/>
        </w:rPr>
        <w:t>000</w:t>
      </w:r>
      <w:r w:rsidRPr="005B0ABF">
        <w:rPr>
          <w:rFonts w:ascii="Times New Roman" w:eastAsia="Times New Roman" w:hAnsi="Times New Roman" w:cs="Times New Roman"/>
          <w:sz w:val="24"/>
          <w:szCs w:val="24"/>
          <w:lang w:eastAsia="ja-JP"/>
        </w:rPr>
        <w:t>):</w:t>
      </w:r>
    </w:p>
    <w:p w14:paraId="780AA1A5" w14:textId="5553BBDC" w:rsidR="0021110A" w:rsidRPr="00CD7705" w:rsidRDefault="000C5A69" w:rsidP="00501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0C5A69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EXEC </w:t>
      </w:r>
      <w:r w:rsidRPr="000C5A69">
        <w:rPr>
          <w:rFonts w:ascii="Times New Roman" w:eastAsia="Times New Roman" w:hAnsi="Times New Roman" w:cs="Times New Roman"/>
          <w:sz w:val="24"/>
          <w:szCs w:val="24"/>
          <w:lang w:eastAsia="ja-JP"/>
        </w:rPr>
        <w:t>sp_MakeDeposit @AccountID = 1, @Amount = 500000;</w:t>
      </w:r>
    </w:p>
    <w:p w14:paraId="12F58356" w14:textId="714CE8E0" w:rsidR="00CD7705" w:rsidRDefault="00D9136D" w:rsidP="00D9136D">
      <w:pPr>
        <w:pStyle w:val="TOC1"/>
        <w:jc w:val="center"/>
      </w:pPr>
      <w:r w:rsidRPr="00D9136D">
        <w:lastRenderedPageBreak/>
        <w:drawing>
          <wp:inline distT="0" distB="0" distL="0" distR="0" wp14:anchorId="2E8EBB3C" wp14:editId="0745ECB4">
            <wp:extent cx="5645728" cy="2171915"/>
            <wp:effectExtent l="0" t="0" r="0" b="0"/>
            <wp:docPr id="6909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08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658" cy="217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89A1" w14:textId="7EA1743F" w:rsidR="0092171B" w:rsidRPr="00753866" w:rsidRDefault="00000000" w:rsidP="003416BE">
      <w:pPr>
        <w:pStyle w:val="TOC1"/>
        <w:ind w:firstLine="432"/>
      </w:pPr>
      <w:r w:rsidRPr="00753866">
        <w:t>Triggers</w:t>
      </w:r>
    </w:p>
    <w:p w14:paraId="10C9C4F7" w14:textId="011A487D" w:rsidR="00871AB4" w:rsidRPr="007B376B" w:rsidRDefault="00871AB4" w:rsidP="001248B2">
      <w:pPr>
        <w:ind w:left="1080"/>
        <w:rPr>
          <w:rFonts w:ascii="Times New Roman" w:hAnsi="Times New Roman" w:cs="Times New Roman"/>
          <w:sz w:val="25"/>
          <w:szCs w:val="25"/>
        </w:rPr>
      </w:pPr>
      <w:r w:rsidRPr="007B376B">
        <w:rPr>
          <w:rFonts w:ascii="Times New Roman" w:hAnsi="Times New Roman" w:cs="Times New Roman"/>
          <w:sz w:val="25"/>
          <w:szCs w:val="25"/>
        </w:rPr>
        <w:t>Prevent branch deletion</w:t>
      </w:r>
    </w:p>
    <w:p w14:paraId="433F8CA8" w14:textId="422B49F4" w:rsidR="00214567" w:rsidRPr="007E5893" w:rsidRDefault="00214567" w:rsidP="007E5893">
      <w:pPr>
        <w:numPr>
          <w:ilvl w:val="0"/>
          <w:numId w:val="59"/>
        </w:numPr>
        <w:suppressAutoHyphens w:val="0"/>
        <w:spacing w:after="160" w:line="278" w:lineRule="auto"/>
        <w:rPr>
          <w:sz w:val="24"/>
          <w:szCs w:val="24"/>
          <w:lang w:eastAsia="ja-JP"/>
        </w:rPr>
      </w:pPr>
      <w:r w:rsidRPr="006D761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6D761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This trigger prevents the deletion of a BRANCH record (parent record) if there are still associated child records (employees, accounts, or loans) linked to it. This helps ensure referential integrity.</w:t>
      </w:r>
    </w:p>
    <w:p w14:paraId="1AC6209A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CREATE TRIGGER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trg_PreventBranchDeletion</w:t>
      </w:r>
    </w:p>
    <w:p w14:paraId="3DDD75E2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</w:t>
      </w:r>
    </w:p>
    <w:p w14:paraId="740032F2" w14:textId="77777777" w:rsidR="00AF108D" w:rsidRPr="009670E8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INSTEAD OF DELETE</w:t>
      </w:r>
    </w:p>
    <w:p w14:paraId="46AF5192" w14:textId="77777777" w:rsidR="00AF108D" w:rsidRPr="009670E8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</w:p>
    <w:p w14:paraId="4ED917FE" w14:textId="77777777" w:rsidR="00AF108D" w:rsidRPr="009670E8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BEGIN</w:t>
      </w:r>
    </w:p>
    <w:p w14:paraId="797A4FD3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   DECLARE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@BranchID </w:t>
      </w:r>
      <w:r w:rsidRPr="009670E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645548B6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C457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@BranchID = d.BranchID </w:t>
      </w:r>
      <w:r w:rsidRPr="00C457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deleted </w:t>
      </w:r>
      <w:r w:rsidRPr="00C4579D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d;</w:t>
      </w:r>
    </w:p>
    <w:p w14:paraId="36D36016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6619EA08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5367A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IF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6B0CB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EXISTS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1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EMPLOYEE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@BranchID) </w:t>
      </w:r>
      <w:r w:rsidRPr="005367A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OR</w:t>
      </w:r>
    </w:p>
    <w:p w14:paraId="0B341E09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</w:t>
      </w:r>
      <w:r w:rsidRPr="006B0CB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EXISTS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1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@BranchID) </w:t>
      </w:r>
      <w:r w:rsidRPr="005367A8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OR</w:t>
      </w:r>
    </w:p>
    <w:p w14:paraId="6970ECAD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</w:t>
      </w:r>
      <w:r w:rsidRPr="006B0CB0">
        <w:rPr>
          <w:rFonts w:ascii="Times New Roman" w:eastAsia="Times New Roman" w:hAnsi="Times New Roman" w:cs="Times New Roman"/>
          <w:i/>
          <w:iCs/>
          <w:sz w:val="24"/>
          <w:szCs w:val="24"/>
          <w:lang w:eastAsia="ja-JP"/>
        </w:rPr>
        <w:t>EXISTS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1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LOAN </w:t>
      </w:r>
      <w:r w:rsidRPr="0073171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@BranchID)</w:t>
      </w:r>
    </w:p>
    <w:p w14:paraId="2C348589" w14:textId="77777777" w:rsidR="00AF108D" w:rsidRPr="001F64E4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BEGIN</w:t>
      </w:r>
    </w:p>
    <w:p w14:paraId="75F3A6B1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RAISERROR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>('Cannot delete branch. Active employees, accounts, or loans are still associated.', 16, 1);</w:t>
      </w:r>
    </w:p>
    <w:p w14:paraId="1F4ED0E9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ROLLBACK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TRANSACTION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2DB130D2" w14:textId="77777777" w:rsidR="00AF108D" w:rsidRPr="001F64E4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END</w:t>
      </w:r>
    </w:p>
    <w:p w14:paraId="01AAA848" w14:textId="77777777" w:rsidR="00AF108D" w:rsidRPr="001F64E4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ELSE</w:t>
      </w:r>
    </w:p>
    <w:p w14:paraId="0B068A48" w14:textId="77777777" w:rsidR="00AF108D" w:rsidRPr="001F64E4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BEGIN</w:t>
      </w:r>
    </w:p>
    <w:p w14:paraId="14F3A183" w14:textId="77777777" w:rsidR="00AF108D" w:rsidRPr="007E5893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DELETE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@BranchID;</w:t>
      </w:r>
    </w:p>
    <w:p w14:paraId="6187CF48" w14:textId="77777777" w:rsidR="00AF108D" w:rsidRPr="001F64E4" w:rsidRDefault="00AF108D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</w:t>
      </w: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END</w:t>
      </w:r>
    </w:p>
    <w:p w14:paraId="515FD922" w14:textId="4B3F3DB5" w:rsidR="003A7C58" w:rsidRPr="00774048" w:rsidRDefault="00AF108D" w:rsidP="007740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F64E4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END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>;</w:t>
      </w:r>
    </w:p>
    <w:p w14:paraId="1B87E8A1" w14:textId="20DF35C5" w:rsidR="007E5893" w:rsidRPr="007E5893" w:rsidRDefault="007E5893" w:rsidP="007E5893">
      <w:pPr>
        <w:numPr>
          <w:ilvl w:val="0"/>
          <w:numId w:val="6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Execution: </w:t>
      </w:r>
      <w:r w:rsidR="00AA1CE4" w:rsidRPr="00AA1CE4">
        <w:rPr>
          <w:rFonts w:ascii="Times New Roman" w:eastAsia="Times New Roman" w:hAnsi="Times New Roman" w:cs="Times New Roman"/>
          <w:sz w:val="24"/>
          <w:szCs w:val="24"/>
          <w:lang w:eastAsia="ja-JP"/>
        </w:rPr>
        <w:t>The command fails and returns the error: "Cannot delete branch. Active employees, accounts, or loans are still associated."</w:t>
      </w:r>
    </w:p>
    <w:p w14:paraId="47F428C7" w14:textId="0B3F56C8" w:rsidR="007E5893" w:rsidRPr="007E5893" w:rsidRDefault="007E5893" w:rsidP="007E58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A86EA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DELETE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A86EA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 </w:t>
      </w:r>
      <w:r w:rsidRPr="00A86EA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E589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1</w:t>
      </w:r>
    </w:p>
    <w:p w14:paraId="2EB04AB9" w14:textId="6242A330" w:rsidR="007E5893" w:rsidRPr="007E5893" w:rsidRDefault="002C40F4" w:rsidP="007C6A2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2C40F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ja-JP"/>
        </w:rPr>
        <w:lastRenderedPageBreak/>
        <w:drawing>
          <wp:inline distT="0" distB="0" distL="0" distR="0" wp14:anchorId="317B6305" wp14:editId="70EE1B20">
            <wp:extent cx="5680364" cy="1116330"/>
            <wp:effectExtent l="0" t="0" r="0" b="0"/>
            <wp:docPr id="10013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1802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477" cy="11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CD8D" w14:textId="60CB2C96" w:rsidR="00871AB4" w:rsidRPr="007B376B" w:rsidRDefault="009B25A3" w:rsidP="003E2D61">
      <w:pPr>
        <w:spacing w:before="240" w:after="120"/>
        <w:ind w:left="1080"/>
        <w:rPr>
          <w:rFonts w:ascii="Times New Roman" w:eastAsia="Times New Roman" w:hAnsi="Times New Roman" w:cs="Times New Roman"/>
          <w:sz w:val="25"/>
          <w:szCs w:val="25"/>
          <w:lang w:eastAsia="ja-JP"/>
        </w:rPr>
      </w:pPr>
      <w:r w:rsidRPr="009B25A3">
        <w:rPr>
          <w:rFonts w:ascii="Times New Roman" w:eastAsia="Times New Roman" w:hAnsi="Times New Roman" w:cs="Times New Roman"/>
          <w:sz w:val="25"/>
          <w:szCs w:val="25"/>
          <w:lang w:eastAsia="ja-JP"/>
        </w:rPr>
        <w:t>trg_PreventCloseAccountWithDebt</w:t>
      </w:r>
    </w:p>
    <w:p w14:paraId="06C7345D" w14:textId="6E6697AF" w:rsidR="0088061C" w:rsidRPr="0088061C" w:rsidRDefault="00D4107E" w:rsidP="0088061C">
      <w:pPr>
        <w:numPr>
          <w:ilvl w:val="0"/>
          <w:numId w:val="61"/>
        </w:numPr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F4A50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6F4A50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4F44FE" w:rsidRPr="004F44F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Enforces a critical business rule. This trigger prevents changing an </w:t>
      </w:r>
      <w:r w:rsidR="008E7C57">
        <w:rPr>
          <w:rFonts w:ascii="Times New Roman" w:eastAsia="Times New Roman" w:hAnsi="Times New Roman" w:cs="Times New Roman"/>
          <w:sz w:val="24"/>
          <w:szCs w:val="24"/>
          <w:lang w:eastAsia="ja-JP"/>
        </w:rPr>
        <w:br/>
      </w:r>
      <w:r w:rsidR="004F44FE" w:rsidRPr="004F44F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account's </w:t>
      </w:r>
      <w:r w:rsidR="006A28C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</w:t>
      </w:r>
      <w:r w:rsidR="004F44FE" w:rsidRPr="006A28C3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tatus</w:t>
      </w:r>
      <w:r w:rsidR="004F44FE" w:rsidRPr="004F44F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 'Closed' if the </w:t>
      </w:r>
      <w:r w:rsidR="0088061C" w:rsidRPr="0088061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Customer</w:t>
      </w:r>
      <w:r w:rsidR="0088061C" w:rsidRPr="004F44F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4F44FE" w:rsidRPr="004F44FE">
        <w:rPr>
          <w:rFonts w:ascii="Times New Roman" w:eastAsia="Times New Roman" w:hAnsi="Times New Roman" w:cs="Times New Roman"/>
          <w:sz w:val="24"/>
          <w:szCs w:val="24"/>
          <w:lang w:eastAsia="ja-JP"/>
        </w:rPr>
        <w:t>who owns that account has any outstanding loans (any loan status other than 'Paid Off')</w:t>
      </w:r>
      <w:r w:rsidRPr="006F4A50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5232649D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CREATE TRIGGER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trg_PreventCloseAccountWithDebt</w:t>
      </w:r>
    </w:p>
    <w:p w14:paraId="724AC91A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ON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ACCOUNT</w:t>
      </w:r>
    </w:p>
    <w:p w14:paraId="3A11E421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AFTER UPDATE</w:t>
      </w:r>
    </w:p>
    <w:p w14:paraId="5B699F3A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AS</w:t>
      </w:r>
    </w:p>
    <w:p w14:paraId="7E0E5AB8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BEGIN</w:t>
      </w:r>
    </w:p>
    <w:p w14:paraId="07BB3F35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IF EXISTS (</w:t>
      </w:r>
      <w:r w:rsidRPr="002844DE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SELECT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1 </w:t>
      </w:r>
      <w:r w:rsidRPr="002844DE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FROM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inserted </w:t>
      </w:r>
      <w:r w:rsidRPr="002844DE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WHERE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Status = 'Closed')</w:t>
      </w:r>
    </w:p>
    <w:p w14:paraId="35747932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BEGIN</w:t>
      </w:r>
    </w:p>
    <w:p w14:paraId="505A3BB2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IF EXISTS (</w:t>
      </w:r>
    </w:p>
    <w:p w14:paraId="30B0EEE9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SELECT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1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 xml:space="preserve"> FROM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inserted i</w:t>
      </w:r>
    </w:p>
    <w:p w14:paraId="0ECA32EB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JOIN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CUSTOMER_LOAN cl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ON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i.CustomerID = cl.CustomerID</w:t>
      </w:r>
    </w:p>
    <w:p w14:paraId="7E1025C7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JOIN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LOAN l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ON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cl.LoanID = l.LoanID</w:t>
      </w:r>
    </w:p>
    <w:p w14:paraId="4C863D47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WHERE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i.Status = 'Closed'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AND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l.Status &lt;&gt; 'Paid Off'</w:t>
      </w:r>
    </w:p>
    <w:p w14:paraId="54E99B8B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)</w:t>
      </w:r>
    </w:p>
    <w:p w14:paraId="2100F9AA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BEGIN</w:t>
      </w:r>
    </w:p>
    <w:p w14:paraId="3D76C440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  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RAISERROR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('Cannot close account. Customer still has outstanding loans.', 16, 1);</w:t>
      </w:r>
    </w:p>
    <w:p w14:paraId="1053AEC2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 xml:space="preserve">            ROLLBACK TRANSACTION</w:t>
      </w: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>;</w:t>
      </w:r>
    </w:p>
    <w:p w14:paraId="75640457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sz w:val="23"/>
          <w:szCs w:val="23"/>
          <w:lang w:eastAsia="ja-JP"/>
        </w:rPr>
        <w:t xml:space="preserve">     </w:t>
      </w: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 xml:space="preserve">   END</w:t>
      </w:r>
    </w:p>
    <w:p w14:paraId="190782D5" w14:textId="77777777" w:rsidR="0088061C" w:rsidRPr="0088061C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</w:pPr>
      <w:r w:rsidRPr="0088061C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 xml:space="preserve">    END</w:t>
      </w:r>
    </w:p>
    <w:p w14:paraId="234EE002" w14:textId="6183C8C6" w:rsidR="00125C68" w:rsidRPr="000F035A" w:rsidRDefault="0088061C" w:rsidP="00880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3"/>
          <w:szCs w:val="23"/>
          <w:lang w:eastAsia="ja-JP"/>
        </w:rPr>
      </w:pPr>
      <w:r w:rsidRPr="000F035A">
        <w:rPr>
          <w:rFonts w:ascii="Times New Roman" w:eastAsia="Times New Roman" w:hAnsi="Times New Roman" w:cs="Times New Roman"/>
          <w:b/>
          <w:bCs/>
          <w:sz w:val="23"/>
          <w:szCs w:val="23"/>
          <w:lang w:eastAsia="ja-JP"/>
        </w:rPr>
        <w:t>END</w:t>
      </w:r>
      <w:r w:rsidRPr="000F035A">
        <w:rPr>
          <w:rFonts w:ascii="Times New Roman" w:eastAsia="Times New Roman" w:hAnsi="Times New Roman" w:cs="Times New Roman"/>
          <w:sz w:val="23"/>
          <w:szCs w:val="23"/>
          <w:lang w:eastAsia="ja-JP"/>
        </w:rPr>
        <w:t>;</w:t>
      </w:r>
    </w:p>
    <w:p w14:paraId="73350460" w14:textId="10B88A8C" w:rsidR="001B2AA7" w:rsidRPr="001B2AA7" w:rsidRDefault="00125C68" w:rsidP="001B2AA7">
      <w:pPr>
        <w:numPr>
          <w:ilvl w:val="0"/>
          <w:numId w:val="60"/>
        </w:numPr>
        <w:tabs>
          <w:tab w:val="clear" w:pos="1440"/>
        </w:tabs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386A6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Execution: </w:t>
      </w:r>
      <w:r w:rsidR="001B2AA7">
        <w:rPr>
          <w:rFonts w:ascii="Times New Roman" w:eastAsia="Times New Roman" w:hAnsi="Times New Roman" w:cs="Times New Roman"/>
          <w:sz w:val="24"/>
          <w:szCs w:val="24"/>
          <w:lang w:eastAsia="ja-JP"/>
        </w:rPr>
        <w:t>This will f</w:t>
      </w:r>
      <w:r w:rsidRPr="00386A6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ail with error: </w:t>
      </w:r>
      <w:r w:rsidR="00F85D76" w:rsidRPr="00F85D76">
        <w:rPr>
          <w:rFonts w:ascii="Times New Roman" w:eastAsia="Times New Roman" w:hAnsi="Times New Roman" w:cs="Times New Roman"/>
          <w:sz w:val="24"/>
          <w:szCs w:val="24"/>
          <w:lang w:eastAsia="ja-JP"/>
        </w:rPr>
        <w:t>Cannot close account. Customer still has outstanding loans.</w:t>
      </w:r>
    </w:p>
    <w:p w14:paraId="53F5D341" w14:textId="47D76620" w:rsidR="00125C68" w:rsidRPr="00386A65" w:rsidRDefault="001B2AA7" w:rsidP="007A0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B2AA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UPDATE</w:t>
      </w:r>
      <w:r w:rsidRPr="001B2AA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 </w:t>
      </w:r>
      <w:r w:rsidRPr="001B2AA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SET</w:t>
      </w:r>
      <w:r w:rsidRPr="001B2AA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Status = 'Closed' </w:t>
      </w:r>
      <w:r w:rsidRPr="001B2AA7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1B2AA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 = 1;</w:t>
      </w:r>
    </w:p>
    <w:p w14:paraId="18B65289" w14:textId="77777777" w:rsidR="00125C68" w:rsidRDefault="00125C68" w:rsidP="009D23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ja-JP"/>
        </w:rPr>
      </w:pPr>
      <w:r w:rsidRPr="00325E21">
        <w:rPr>
          <w:rFonts w:ascii="Times New Roman" w:eastAsia="Times New Roman" w:hAnsi="Times New Roman" w:cs="Times New Roman"/>
          <w:noProof/>
          <w:lang w:eastAsia="ja-JP"/>
        </w:rPr>
        <w:drawing>
          <wp:inline distT="0" distB="0" distL="0" distR="0" wp14:anchorId="645A8B1E" wp14:editId="6FE6E00C">
            <wp:extent cx="5943600" cy="1058623"/>
            <wp:effectExtent l="0" t="0" r="0" b="0"/>
            <wp:docPr id="9124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829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14A7" w14:textId="3314F8A7" w:rsidR="003E5333" w:rsidRPr="003E5333" w:rsidRDefault="00125C68" w:rsidP="00D865B2">
      <w:pPr>
        <w:numPr>
          <w:ilvl w:val="0"/>
          <w:numId w:val="60"/>
        </w:numPr>
        <w:tabs>
          <w:tab w:val="clear" w:pos="1440"/>
        </w:tabs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27D61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Execution: </w:t>
      </w:r>
      <w:r w:rsidR="00963F75" w:rsidRPr="00212739">
        <w:rPr>
          <w:rFonts w:ascii="Times New Roman" w:eastAsia="Times New Roman" w:hAnsi="Times New Roman" w:cs="Times New Roman"/>
          <w:sz w:val="24"/>
          <w:szCs w:val="24"/>
          <w:lang w:eastAsia="ja-JP"/>
        </w:rPr>
        <w:t>The command succeeds</w:t>
      </w:r>
      <w:r w:rsidR="00963F75" w:rsidRPr="00963F75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r w:rsidR="004335BB">
        <w:rPr>
          <w:rFonts w:ascii="Times New Roman" w:eastAsia="Times New Roman" w:hAnsi="Times New Roman" w:cs="Times New Roman"/>
          <w:sz w:val="24"/>
          <w:szCs w:val="24"/>
          <w:lang w:eastAsia="ja-JP"/>
        </w:rPr>
        <w:t>t</w:t>
      </w:r>
      <w:r w:rsidR="00963F75" w:rsidRPr="00963F75">
        <w:rPr>
          <w:rFonts w:ascii="Times New Roman" w:eastAsia="Times New Roman" w:hAnsi="Times New Roman" w:cs="Times New Roman"/>
          <w:sz w:val="24"/>
          <w:szCs w:val="24"/>
          <w:lang w:eastAsia="ja-JP"/>
        </w:rPr>
        <w:t>est case for AccountID = 2, whose owner has a 'Paid Off' loan)</w:t>
      </w:r>
      <w:r w:rsidRPr="00127D61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791F6E4A" w14:textId="7E91B2FC" w:rsidR="00125C68" w:rsidRPr="00127D61" w:rsidRDefault="003E5333" w:rsidP="003E5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25AB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UPDATE</w:t>
      </w:r>
      <w:r w:rsidRPr="003E533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 </w:t>
      </w:r>
      <w:r w:rsidRPr="00525AB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SET</w:t>
      </w:r>
      <w:r w:rsidRPr="003E533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Status = 'Closed' </w:t>
      </w:r>
      <w:r w:rsidRPr="00525AB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3E5333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 = 2;</w:t>
      </w:r>
    </w:p>
    <w:p w14:paraId="61324340" w14:textId="757CA719" w:rsidR="00D4107E" w:rsidRPr="003B1BF5" w:rsidRDefault="00125C68" w:rsidP="009D231E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ja-JP"/>
        </w:rPr>
      </w:pPr>
      <w:r w:rsidRPr="00347C3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eastAsia="ja-JP"/>
        </w:rPr>
        <w:lastRenderedPageBreak/>
        <w:drawing>
          <wp:inline distT="0" distB="0" distL="0" distR="0" wp14:anchorId="5D7B50FA" wp14:editId="0AC3048A">
            <wp:extent cx="5744377" cy="828605"/>
            <wp:effectExtent l="0" t="0" r="0" b="0"/>
            <wp:docPr id="1398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2644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2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0858" w14:textId="49BC2206" w:rsidR="0092171B" w:rsidRPr="00753866" w:rsidRDefault="00000000" w:rsidP="00607C4C">
      <w:pPr>
        <w:pStyle w:val="TOC1"/>
        <w:ind w:firstLine="432"/>
      </w:pPr>
      <w:r w:rsidRPr="00753866">
        <w:t>Create View and Index</w:t>
      </w:r>
    </w:p>
    <w:p w14:paraId="3490BE40" w14:textId="769DFC53" w:rsidR="001248B2" w:rsidRPr="00753866" w:rsidRDefault="001248B2" w:rsidP="00A911A3">
      <w:pPr>
        <w:spacing w:before="240" w:after="120"/>
        <w:ind w:firstLine="720"/>
        <w:rPr>
          <w:rFonts w:ascii="Times New Roman" w:hAnsi="Times New Roman" w:cs="Times New Roman"/>
          <w:sz w:val="24"/>
          <w:szCs w:val="24"/>
        </w:rPr>
      </w:pPr>
      <w:r w:rsidRPr="009F5C49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="009F5C49">
        <w:rPr>
          <w:rFonts w:ascii="Times New Roman" w:hAnsi="Times New Roman" w:cs="Times New Roman"/>
          <w:sz w:val="24"/>
          <w:szCs w:val="24"/>
        </w:rPr>
        <w:t>:</w:t>
      </w:r>
      <w:r w:rsidRPr="00753866">
        <w:rPr>
          <w:rFonts w:ascii="Times New Roman" w:hAnsi="Times New Roman" w:cs="Times New Roman"/>
          <w:sz w:val="24"/>
          <w:szCs w:val="24"/>
        </w:rPr>
        <w:t xml:space="preserve"> </w:t>
      </w:r>
      <w:r w:rsidR="00944C35"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>vw_</w:t>
      </w:r>
      <w:r w:rsidRPr="00753866">
        <w:rPr>
          <w:rFonts w:ascii="Times New Roman" w:hAnsi="Times New Roman" w:cs="Times New Roman"/>
          <w:sz w:val="24"/>
          <w:szCs w:val="24"/>
        </w:rPr>
        <w:t>CustomerAccountDetails</w:t>
      </w:r>
    </w:p>
    <w:p w14:paraId="0F55BA35" w14:textId="6C5AD89E" w:rsidR="0047010C" w:rsidRPr="00425A06" w:rsidRDefault="0047010C" w:rsidP="00425A06">
      <w:pPr>
        <w:numPr>
          <w:ilvl w:val="0"/>
          <w:numId w:val="62"/>
        </w:numPr>
        <w:suppressAutoHyphens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Defines a view to simplify complex queries. This view provides a straightforward way to see customer account details without needing to write the JOINs manually.</w:t>
      </w:r>
    </w:p>
    <w:p w14:paraId="45872088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CREATE VIEW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vw_CustomerAccountDetails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</w:p>
    <w:p w14:paraId="6BF7EDFA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</w:p>
    <w:p w14:paraId="2171713B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C.CustomerID, C.FullName, C.Phone,</w:t>
      </w:r>
    </w:p>
    <w:p w14:paraId="18119D02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A.AccountID, A.AccountType, A.Balance, A.Status AS AccountStatus,</w:t>
      </w:r>
    </w:p>
    <w:p w14:paraId="013CB8A1" w14:textId="0D28FB4F" w:rsidR="00E0552C" w:rsidRPr="00485630" w:rsidRDefault="0047010C" w:rsidP="00485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B.BranchName</w:t>
      </w:r>
    </w:p>
    <w:p w14:paraId="6756F861" w14:textId="61BF4165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</w:t>
      </w:r>
    </w:p>
    <w:p w14:paraId="0E838904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JOIN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C.CustomerID = A.CustomerID</w:t>
      </w:r>
    </w:p>
    <w:p w14:paraId="672C27E1" w14:textId="77777777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JOIN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AS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A.BranchID = B.BranchID;</w:t>
      </w:r>
    </w:p>
    <w:p w14:paraId="2402E33E" w14:textId="77777777" w:rsidR="0047010C" w:rsidRPr="009410FC" w:rsidRDefault="0047010C" w:rsidP="0047010C">
      <w:pPr>
        <w:numPr>
          <w:ilvl w:val="0"/>
          <w:numId w:val="6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>Execution:</w:t>
      </w:r>
    </w:p>
    <w:p w14:paraId="1DD488B5" w14:textId="4C26C8CD" w:rsidR="0047010C" w:rsidRPr="009410FC" w:rsidRDefault="0047010C" w:rsidP="00F0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*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vw_CustomerAccountDetails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FullName </w:t>
      </w:r>
      <w:r w:rsidRPr="009410FC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LIKE</w:t>
      </w:r>
      <w:r w:rsidRPr="009410FC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N'Nguyen Van A%'</w:t>
      </w:r>
    </w:p>
    <w:p w14:paraId="7D8D50A8" w14:textId="0E11EA59" w:rsidR="0047010C" w:rsidRDefault="00DC0543" w:rsidP="00DA62D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ja-JP"/>
        </w:rPr>
      </w:pPr>
      <w:r w:rsidRPr="00DC0543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vi-VN" w:eastAsia="ja-JP"/>
        </w:rPr>
        <w:drawing>
          <wp:inline distT="0" distB="0" distL="0" distR="0" wp14:anchorId="6058159F" wp14:editId="0E7A955B">
            <wp:extent cx="6012180" cy="699135"/>
            <wp:effectExtent l="0" t="0" r="0" b="0"/>
            <wp:docPr id="624231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178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42A1" w14:textId="24B67344" w:rsidR="001248B2" w:rsidRPr="007F1E3E" w:rsidRDefault="001248B2" w:rsidP="00A911A3">
      <w:pPr>
        <w:spacing w:before="240" w:after="12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F1E3E">
        <w:rPr>
          <w:rFonts w:ascii="Times New Roman" w:hAnsi="Times New Roman" w:cs="Times New Roman"/>
          <w:b/>
          <w:bCs/>
          <w:sz w:val="24"/>
          <w:szCs w:val="24"/>
        </w:rPr>
        <w:t>Index</w:t>
      </w:r>
      <w:r w:rsidR="00D76A22" w:rsidRPr="007F1E3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B2D6C" w:rsidRPr="007F1E3E">
        <w:rPr>
          <w:rFonts w:ascii="Times New Roman" w:hAnsi="Times New Roman" w:cs="Times New Roman"/>
          <w:sz w:val="24"/>
          <w:szCs w:val="24"/>
        </w:rPr>
        <w:t>idx_</w:t>
      </w:r>
      <w:r w:rsidR="00D76A22"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>Account_CustomerBranch</w:t>
      </w:r>
    </w:p>
    <w:p w14:paraId="57DBE71C" w14:textId="77777777" w:rsidR="007F403E" w:rsidRPr="007F1E3E" w:rsidRDefault="007F403E" w:rsidP="007F1E3E">
      <w:pPr>
        <w:numPr>
          <w:ilvl w:val="0"/>
          <w:numId w:val="63"/>
        </w:numPr>
        <w:tabs>
          <w:tab w:val="clear" w:pos="720"/>
          <w:tab w:val="num" w:pos="1440"/>
        </w:tabs>
        <w:suppressAutoHyphens w:val="0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Description: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Creates a composite index on the </w:t>
      </w: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CustomerID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and </w:t>
      </w: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BranchID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columns in the </w:t>
      </w: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ACCOUNT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table. This index is designed to improve the performance of queries that frequently filter or join on both the customer and their branch.</w:t>
      </w:r>
    </w:p>
    <w:p w14:paraId="2A3E040D" w14:textId="77777777" w:rsidR="007F403E" w:rsidRPr="007F1E3E" w:rsidRDefault="007F403E" w:rsidP="00263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CREATE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INDEX idx_Account_CustomerBranch</w:t>
      </w:r>
    </w:p>
    <w:p w14:paraId="282E2943" w14:textId="77777777" w:rsidR="007F403E" w:rsidRPr="007F1E3E" w:rsidRDefault="007F403E" w:rsidP="00263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ACCOUNT(CustomerID, BranchID);</w:t>
      </w:r>
    </w:p>
    <w:p w14:paraId="46FDE68E" w14:textId="05400A7D" w:rsidR="007F1E3E" w:rsidRPr="007F1E3E" w:rsidRDefault="007F1E3E" w:rsidP="007F1E3E">
      <w:pPr>
        <w:pStyle w:val="ListParagraph"/>
        <w:numPr>
          <w:ilvl w:val="0"/>
          <w:numId w:val="6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Execution: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="0046615F" w:rsidRPr="0046615F">
        <w:rPr>
          <w:rFonts w:ascii="Times New Roman" w:eastAsia="Times New Roman" w:hAnsi="Times New Roman" w:cs="Times New Roman"/>
          <w:sz w:val="24"/>
          <w:szCs w:val="24"/>
          <w:lang w:eastAsia="ja-JP"/>
        </w:rPr>
        <w:t>Test query that benefits from the index.</w:t>
      </w:r>
    </w:p>
    <w:p w14:paraId="0BB4E9F2" w14:textId="77777777" w:rsidR="007F403E" w:rsidRPr="007F1E3E" w:rsidRDefault="007F403E" w:rsidP="00263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SELECT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AccountID, Balance </w:t>
      </w: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FROM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ACCOUNT</w:t>
      </w:r>
    </w:p>
    <w:p w14:paraId="56AB5080" w14:textId="253749A1" w:rsidR="007F403E" w:rsidRPr="0036647A" w:rsidRDefault="007F403E" w:rsidP="00366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WHERE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CustomerID = 1 </w:t>
      </w:r>
      <w:r w:rsidRPr="007F1E3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AND</w:t>
      </w:r>
      <w:r w:rsidRPr="007F1E3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BranchID = 1;</w:t>
      </w:r>
    </w:p>
    <w:p w14:paraId="1527E36D" w14:textId="50B8B62C" w:rsidR="0092171B" w:rsidRPr="001248B2" w:rsidRDefault="007F403E" w:rsidP="00594770">
      <w:pPr>
        <w:ind w:firstLine="360"/>
        <w:jc w:val="center"/>
      </w:pPr>
      <w:r>
        <w:rPr>
          <w:noProof/>
          <w:lang w:val="vi-VN"/>
        </w:rPr>
        <w:drawing>
          <wp:inline distT="0" distB="0" distL="0" distR="0" wp14:anchorId="7166E645" wp14:editId="0781A4E8">
            <wp:extent cx="2605013" cy="753575"/>
            <wp:effectExtent l="0" t="0" r="0" b="0"/>
            <wp:docPr id="198765549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5496" name="Hình ảnh 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8" b="6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013" cy="75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C7CB4" w14:textId="4643A269" w:rsidR="0092171B" w:rsidRPr="00F36962" w:rsidRDefault="00CC2BA5" w:rsidP="00B83A57">
      <w:pPr>
        <w:pStyle w:val="Heading1"/>
        <w:numPr>
          <w:ilvl w:val="0"/>
          <w:numId w:val="7"/>
        </w:numPr>
        <w:spacing w:before="600" w:line="240" w:lineRule="auto"/>
        <w:rPr>
          <w:rFonts w:ascii="Times New Roman" w:hAnsi="Times New Roman" w:cs="Times New Roman"/>
        </w:rPr>
      </w:pPr>
      <w:bookmarkStart w:id="22" w:name="_Toc213141952"/>
      <w:r w:rsidRPr="00F36962">
        <w:rPr>
          <w:rFonts w:ascii="Times New Roman" w:hAnsi="Times New Roman" w:cs="Times New Roman"/>
        </w:rPr>
        <w:lastRenderedPageBreak/>
        <w:t>CONCLU</w:t>
      </w:r>
      <w:r>
        <w:rPr>
          <w:rFonts w:ascii="Times New Roman" w:hAnsi="Times New Roman" w:cs="Times New Roman"/>
        </w:rPr>
        <w:t>S</w:t>
      </w:r>
      <w:r w:rsidRPr="00F36962">
        <w:rPr>
          <w:rFonts w:ascii="Times New Roman" w:hAnsi="Times New Roman" w:cs="Times New Roman"/>
        </w:rPr>
        <w:t>ION</w:t>
      </w:r>
      <w:bookmarkEnd w:id="22"/>
    </w:p>
    <w:p w14:paraId="2F58D065" w14:textId="77777777" w:rsidR="0092171B" w:rsidRPr="00F36962" w:rsidRDefault="00000000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23" w:name="_Toc213141953"/>
      <w:r w:rsidRPr="00F36962">
        <w:rPr>
          <w:rFonts w:ascii="Times New Roman" w:hAnsi="Times New Roman" w:cs="Times New Roman"/>
        </w:rPr>
        <w:t>AI Utilization</w:t>
      </w:r>
      <w:bookmarkEnd w:id="23"/>
    </w:p>
    <w:p w14:paraId="3A9F8152" w14:textId="09FA3362" w:rsidR="00094E97" w:rsidRPr="00164D0C" w:rsidRDefault="00094E97" w:rsidP="00EE1845">
      <w:pPr>
        <w:spacing w:before="80" w:after="80"/>
        <w:ind w:left="720"/>
        <w:jc w:val="both"/>
        <w:rPr>
          <w:rFonts w:ascii="Times New Roman" w:hAnsi="Times New Roman" w:cs="Times New Roman"/>
          <w:sz w:val="23"/>
          <w:szCs w:val="23"/>
        </w:rPr>
      </w:pPr>
      <w:r w:rsidRPr="00164D0C">
        <w:rPr>
          <w:rFonts w:ascii="Times New Roman" w:hAnsi="Times New Roman" w:cs="Times New Roman"/>
          <w:sz w:val="23"/>
          <w:szCs w:val="23"/>
        </w:rPr>
        <w:t>AI tools (in study mode) were used as a supportive partner.</w:t>
      </w:r>
    </w:p>
    <w:p w14:paraId="444E77B5" w14:textId="34869E59" w:rsidR="00094E97" w:rsidRPr="00164D0C" w:rsidRDefault="00094E97" w:rsidP="00EE1845">
      <w:pPr>
        <w:spacing w:after="0"/>
        <w:ind w:left="720"/>
        <w:jc w:val="both"/>
        <w:rPr>
          <w:rFonts w:ascii="Times New Roman" w:hAnsi="Times New Roman" w:cs="Times New Roman"/>
          <w:sz w:val="23"/>
          <w:szCs w:val="23"/>
        </w:rPr>
      </w:pPr>
      <w:r w:rsidRPr="00164D0C">
        <w:rPr>
          <w:rFonts w:ascii="Times New Roman" w:hAnsi="Times New Roman" w:cs="Times New Roman"/>
          <w:b/>
          <w:bCs/>
          <w:sz w:val="23"/>
          <w:szCs w:val="23"/>
        </w:rPr>
        <w:t>Design Phase:</w:t>
      </w:r>
      <w:r w:rsidRPr="00164D0C">
        <w:rPr>
          <w:rFonts w:ascii="Times New Roman" w:hAnsi="Times New Roman" w:cs="Times New Roman"/>
          <w:sz w:val="23"/>
          <w:szCs w:val="23"/>
        </w:rPr>
        <w:t xml:space="preserve"> AI was prompted to validate our identified functional dependencies and to confirm that our proposed schema was consistent with 3NF normalization principles.</w:t>
      </w:r>
    </w:p>
    <w:p w14:paraId="7D3F85B5" w14:textId="476F41C7" w:rsidR="0092171B" w:rsidRPr="00164D0C" w:rsidRDefault="00094E97" w:rsidP="00EE1845">
      <w:pPr>
        <w:spacing w:before="80" w:after="0"/>
        <w:ind w:left="720"/>
        <w:jc w:val="both"/>
        <w:rPr>
          <w:rFonts w:ascii="Times New Roman" w:hAnsi="Times New Roman" w:cs="Times New Roman"/>
          <w:sz w:val="23"/>
          <w:szCs w:val="23"/>
        </w:rPr>
      </w:pPr>
      <w:r w:rsidRPr="00164D0C">
        <w:rPr>
          <w:rFonts w:ascii="Times New Roman" w:hAnsi="Times New Roman" w:cs="Times New Roman"/>
          <w:b/>
          <w:bCs/>
          <w:sz w:val="23"/>
          <w:szCs w:val="23"/>
        </w:rPr>
        <w:t>Implementation Phase:</w:t>
      </w:r>
      <w:r w:rsidRPr="00164D0C">
        <w:rPr>
          <w:rFonts w:ascii="Times New Roman" w:hAnsi="Times New Roman" w:cs="Times New Roman"/>
          <w:sz w:val="23"/>
          <w:szCs w:val="23"/>
        </w:rPr>
        <w:t xml:space="preserve"> </w:t>
      </w:r>
      <w:r w:rsidR="00123F75" w:rsidRPr="00123F75">
        <w:rPr>
          <w:rFonts w:ascii="Times New Roman" w:hAnsi="Times New Roman" w:cs="Times New Roman"/>
          <w:sz w:val="23"/>
          <w:szCs w:val="23"/>
        </w:rPr>
        <w:t xml:space="preserve">AI assisted in debugging and refining SQL code. For example, it helped validate the logic for the unified </w:t>
      </w:r>
      <w:r w:rsidR="00971090" w:rsidRPr="00123F75">
        <w:rPr>
          <w:rFonts w:ascii="Times New Roman" w:hAnsi="Times New Roman" w:cs="Times New Roman"/>
          <w:b/>
          <w:bCs/>
          <w:sz w:val="23"/>
          <w:szCs w:val="23"/>
        </w:rPr>
        <w:t>Transactions</w:t>
      </w:r>
      <w:r w:rsidR="00971090" w:rsidRPr="00123F75">
        <w:rPr>
          <w:rFonts w:ascii="Times New Roman" w:hAnsi="Times New Roman" w:cs="Times New Roman"/>
          <w:sz w:val="23"/>
          <w:szCs w:val="23"/>
        </w:rPr>
        <w:t xml:space="preserve"> </w:t>
      </w:r>
      <w:r w:rsidR="00123F75" w:rsidRPr="00123F75">
        <w:rPr>
          <w:rFonts w:ascii="Times New Roman" w:hAnsi="Times New Roman" w:cs="Times New Roman"/>
          <w:sz w:val="23"/>
          <w:szCs w:val="23"/>
        </w:rPr>
        <w:t xml:space="preserve">table, ensuring that the use of fromAccountID and toAccountID could correctly handle deposit, withdrawal, and transfer events, and helped refine the logic for the </w:t>
      </w:r>
      <w:r w:rsidR="00123F75" w:rsidRPr="00C64D66">
        <w:rPr>
          <w:rFonts w:ascii="Times New Roman" w:hAnsi="Times New Roman" w:cs="Times New Roman"/>
          <w:i/>
          <w:iCs/>
          <w:sz w:val="23"/>
          <w:szCs w:val="23"/>
        </w:rPr>
        <w:t>sp_MakeDeposit</w:t>
      </w:r>
      <w:r w:rsidR="00123F75" w:rsidRPr="00123F75">
        <w:rPr>
          <w:rFonts w:ascii="Times New Roman" w:hAnsi="Times New Roman" w:cs="Times New Roman"/>
          <w:sz w:val="23"/>
          <w:szCs w:val="23"/>
        </w:rPr>
        <w:t xml:space="preserve"> procedure</w:t>
      </w:r>
      <w:r w:rsidRPr="00164D0C">
        <w:rPr>
          <w:rFonts w:ascii="Times New Roman" w:hAnsi="Times New Roman" w:cs="Times New Roman"/>
          <w:sz w:val="23"/>
          <w:szCs w:val="23"/>
        </w:rPr>
        <w:t>.</w:t>
      </w:r>
    </w:p>
    <w:p w14:paraId="65EAA7AD" w14:textId="3EEB26A2" w:rsidR="0092171B" w:rsidRPr="00C1095C" w:rsidRDefault="00000000" w:rsidP="00C1095C">
      <w:pPr>
        <w:pStyle w:val="Heading2"/>
        <w:numPr>
          <w:ilvl w:val="1"/>
          <w:numId w:val="7"/>
        </w:numPr>
        <w:rPr>
          <w:rFonts w:ascii="Times New Roman" w:hAnsi="Times New Roman" w:cs="Times New Roman"/>
        </w:rPr>
      </w:pPr>
      <w:bookmarkStart w:id="24" w:name="_Toc213141954"/>
      <w:r w:rsidRPr="00F36962">
        <w:rPr>
          <w:rFonts w:ascii="Times New Roman" w:hAnsi="Times New Roman" w:cs="Times New Roman"/>
        </w:rPr>
        <w:t>Teamwork &amp; Collaboration</w:t>
      </w:r>
      <w:bookmarkEnd w:id="24"/>
    </w:p>
    <w:p w14:paraId="34DD5582" w14:textId="4A2E0558" w:rsidR="00090DF6" w:rsidRPr="00FC4A90" w:rsidRDefault="00090DF6" w:rsidP="00A82AFD">
      <w:pPr>
        <w:pStyle w:val="ListParagraph"/>
        <w:numPr>
          <w:ilvl w:val="2"/>
          <w:numId w:val="7"/>
        </w:numPr>
        <w:spacing w:before="8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A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Hà</w:t>
      </w:r>
      <w:r w:rsidRPr="00FC4A90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Nguyễn Tiến Đạt</w:t>
      </w:r>
      <w:r w:rsidRPr="00FC4A90">
        <w:rPr>
          <w:rFonts w:ascii="Times New Roman" w:eastAsia="Times New Roman" w:hAnsi="Times New Roman" w:cs="Times New Roman"/>
          <w:b/>
          <w:bCs/>
          <w:sz w:val="24"/>
          <w:szCs w:val="24"/>
        </w:rPr>
        <w:t>: Database Design &amp; Core Schema</w:t>
      </w:r>
    </w:p>
    <w:p w14:paraId="2A261F4A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Role: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Design and implement the overall database schema.</w:t>
      </w:r>
    </w:p>
    <w:p w14:paraId="138B232A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Details:</w:t>
      </w:r>
    </w:p>
    <w:p w14:paraId="5BD0CE75" w14:textId="0B483629" w:rsidR="00090DF6" w:rsidRPr="00164D0C" w:rsidRDefault="008E0CC6" w:rsidP="0058731A">
      <w:pPr>
        <w:numPr>
          <w:ilvl w:val="1"/>
          <w:numId w:val="31"/>
        </w:numPr>
        <w:suppressAutoHyphens w:val="0"/>
        <w:spacing w:after="0" w:line="240" w:lineRule="auto"/>
        <w:ind w:left="2160" w:right="144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8E0CC6">
        <w:rPr>
          <w:rFonts w:ascii="Times New Roman" w:eastAsia="Times New Roman" w:hAnsi="Times New Roman" w:cs="Times New Roman"/>
          <w:sz w:val="23"/>
          <w:szCs w:val="23"/>
        </w:rPr>
        <w:t>Define tables (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Customer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>,</w:t>
      </w:r>
      <w:r w:rsidR="0058731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Account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Employee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Branch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Loan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Transactions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Branch</w:t>
      </w:r>
      <w:r w:rsidR="001F2F7C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5534A7">
        <w:rPr>
          <w:rFonts w:ascii="Times New Roman" w:eastAsia="Times New Roman" w:hAnsi="Times New Roman" w:cs="Times New Roman"/>
          <w:b/>
          <w:bCs/>
          <w:sz w:val="23"/>
          <w:szCs w:val="23"/>
        </w:rPr>
        <w:t>m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anagement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Customer</w:t>
      </w:r>
      <w:r w:rsidR="001F2F7C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5534A7">
        <w:rPr>
          <w:rFonts w:ascii="Times New Roman" w:eastAsia="Times New Roman" w:hAnsi="Times New Roman" w:cs="Times New Roman"/>
          <w:b/>
          <w:bCs/>
          <w:sz w:val="23"/>
          <w:szCs w:val="23"/>
        </w:rPr>
        <w:t>l</w:t>
      </w:r>
      <w:r w:rsidRPr="008E0CC6">
        <w:rPr>
          <w:rFonts w:ascii="Times New Roman" w:eastAsia="Times New Roman" w:hAnsi="Times New Roman" w:cs="Times New Roman"/>
          <w:b/>
          <w:bCs/>
          <w:sz w:val="23"/>
          <w:szCs w:val="23"/>
        </w:rPr>
        <w:t>oan</w:t>
      </w:r>
      <w:r w:rsidRPr="008E0CC6">
        <w:rPr>
          <w:rFonts w:ascii="Times New Roman" w:eastAsia="Times New Roman" w:hAnsi="Times New Roman" w:cs="Times New Roman"/>
          <w:sz w:val="23"/>
          <w:szCs w:val="23"/>
        </w:rPr>
        <w:t>)</w:t>
      </w:r>
      <w:r w:rsidR="00090DF6" w:rsidRPr="00164D0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748D544A" w14:textId="77777777" w:rsidR="00090DF6" w:rsidRPr="00164D0C" w:rsidRDefault="00090DF6" w:rsidP="003B3A69">
      <w:pPr>
        <w:numPr>
          <w:ilvl w:val="1"/>
          <w:numId w:val="31"/>
        </w:numPr>
        <w:suppressAutoHyphens w:val="0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Set up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primary keys, foreign keys, and constraints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CE78966" w14:textId="77777777" w:rsidR="00090DF6" w:rsidRPr="00164D0C" w:rsidRDefault="00090DF6" w:rsidP="0073555C">
      <w:pPr>
        <w:numPr>
          <w:ilvl w:val="1"/>
          <w:numId w:val="31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Ensure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data normalization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and integrity.</w:t>
      </w:r>
    </w:p>
    <w:p w14:paraId="098F0B43" w14:textId="77777777" w:rsidR="00090DF6" w:rsidRPr="00164D0C" w:rsidRDefault="00090DF6" w:rsidP="0073555C">
      <w:pPr>
        <w:numPr>
          <w:ilvl w:val="1"/>
          <w:numId w:val="31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Provide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ERD diagram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and schema documentation.</w:t>
      </w:r>
    </w:p>
    <w:p w14:paraId="4FAFD0E5" w14:textId="3FD66ED7" w:rsidR="00090DF6" w:rsidRPr="00864C28" w:rsidRDefault="00090DF6" w:rsidP="00864C28">
      <w:pPr>
        <w:pStyle w:val="ListParagraph"/>
        <w:numPr>
          <w:ilvl w:val="2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4C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Trần Hữu Việt</w:t>
      </w:r>
      <w:r w:rsidRPr="00864C28">
        <w:rPr>
          <w:rFonts w:ascii="Times New Roman" w:eastAsia="Times New Roman" w:hAnsi="Times New Roman" w:cs="Times New Roman"/>
          <w:b/>
          <w:bCs/>
          <w:sz w:val="24"/>
          <w:szCs w:val="24"/>
        </w:rPr>
        <w:t>: Customer &amp; Account Management</w:t>
      </w:r>
    </w:p>
    <w:p w14:paraId="26EDCCF1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Role: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Build customer and account management modules.</w:t>
      </w:r>
    </w:p>
    <w:p w14:paraId="0BDBF4AC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Details:</w:t>
      </w:r>
    </w:p>
    <w:p w14:paraId="10462A07" w14:textId="77777777" w:rsidR="00090DF6" w:rsidRPr="00164D0C" w:rsidRDefault="00090DF6" w:rsidP="0073555C">
      <w:pPr>
        <w:numPr>
          <w:ilvl w:val="1"/>
          <w:numId w:val="32"/>
        </w:numPr>
        <w:suppressAutoHyphens w:val="0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Implement APIs for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add/edit/delete customers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6EC70337" w14:textId="77777777" w:rsidR="00090DF6" w:rsidRPr="00164D0C" w:rsidRDefault="00090DF6" w:rsidP="0073555C">
      <w:pPr>
        <w:numPr>
          <w:ilvl w:val="1"/>
          <w:numId w:val="32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Implement APIs for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create/update accounts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(savings, current, fixed deposit).</w:t>
      </w:r>
    </w:p>
    <w:p w14:paraId="63D3496B" w14:textId="77777777" w:rsidR="00090DF6" w:rsidRPr="00164D0C" w:rsidRDefault="00090DF6" w:rsidP="0073555C">
      <w:pPr>
        <w:numPr>
          <w:ilvl w:val="1"/>
          <w:numId w:val="32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Design a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basic user interface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for customer/account operations.</w:t>
      </w:r>
    </w:p>
    <w:p w14:paraId="148DF0B0" w14:textId="5490D512" w:rsidR="00090DF6" w:rsidRPr="00164D0C" w:rsidRDefault="00090DF6" w:rsidP="0073555C">
      <w:pPr>
        <w:numPr>
          <w:ilvl w:val="1"/>
          <w:numId w:val="32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>Ensure account status (active, closed, frozen) is properly managed.</w:t>
      </w:r>
    </w:p>
    <w:p w14:paraId="24574178" w14:textId="04C26634" w:rsidR="00090DF6" w:rsidRPr="007E0BDD" w:rsidRDefault="00090DF6" w:rsidP="00C509E5">
      <w:pPr>
        <w:pStyle w:val="ListParagraph"/>
        <w:numPr>
          <w:ilvl w:val="2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0BD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Mai Thành Được</w:t>
      </w:r>
      <w:r w:rsidRPr="007E0BDD">
        <w:rPr>
          <w:rFonts w:ascii="Times New Roman" w:eastAsia="Times New Roman" w:hAnsi="Times New Roman" w:cs="Times New Roman"/>
          <w:b/>
          <w:bCs/>
          <w:sz w:val="24"/>
          <w:szCs w:val="24"/>
        </w:rPr>
        <w:t>: Transaction Management</w:t>
      </w:r>
    </w:p>
    <w:p w14:paraId="42774E8B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Role: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Develop transaction handling functions.</w:t>
      </w:r>
    </w:p>
    <w:p w14:paraId="760CFBF1" w14:textId="77777777" w:rsidR="00090DF6" w:rsidRPr="00164D0C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Details:</w:t>
      </w:r>
    </w:p>
    <w:p w14:paraId="6B2A3765" w14:textId="46A453A3" w:rsidR="00090DF6" w:rsidRPr="00164D0C" w:rsidRDefault="006C0D0C" w:rsidP="001413E3">
      <w:pPr>
        <w:numPr>
          <w:ilvl w:val="1"/>
          <w:numId w:val="33"/>
        </w:numPr>
        <w:suppressAutoHyphens w:val="0"/>
        <w:spacing w:after="0" w:line="240" w:lineRule="auto"/>
        <w:ind w:left="2160" w:right="144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D0C">
        <w:rPr>
          <w:rFonts w:ascii="Times New Roman" w:eastAsia="Times New Roman" w:hAnsi="Times New Roman" w:cs="Times New Roman"/>
          <w:sz w:val="23"/>
          <w:szCs w:val="23"/>
        </w:rPr>
        <w:t xml:space="preserve">Build APIs to handle the </w:t>
      </w:r>
      <w:r w:rsidRPr="006C0D0C">
        <w:rPr>
          <w:rFonts w:ascii="Times New Roman" w:eastAsia="Times New Roman" w:hAnsi="Times New Roman" w:cs="Times New Roman"/>
          <w:b/>
          <w:bCs/>
          <w:sz w:val="23"/>
          <w:szCs w:val="23"/>
        </w:rPr>
        <w:t>unified transaction logic</w:t>
      </w:r>
      <w:r w:rsidRPr="006C0D0C">
        <w:rPr>
          <w:rFonts w:ascii="Times New Roman" w:eastAsia="Times New Roman" w:hAnsi="Times New Roman" w:cs="Times New Roman"/>
          <w:sz w:val="23"/>
          <w:szCs w:val="23"/>
        </w:rPr>
        <w:t xml:space="preserve"> (processing different </w:t>
      </w:r>
      <w:r>
        <w:rPr>
          <w:rFonts w:ascii="Times New Roman" w:eastAsia="Times New Roman" w:hAnsi="Times New Roman" w:cs="Times New Roman"/>
          <w:sz w:val="23"/>
          <w:szCs w:val="23"/>
        </w:rPr>
        <w:br/>
      </w:r>
      <w:r w:rsidRPr="006C0D0C">
        <w:rPr>
          <w:rFonts w:ascii="Times New Roman" w:eastAsia="Times New Roman" w:hAnsi="Times New Roman" w:cs="Times New Roman"/>
          <w:sz w:val="23"/>
          <w:szCs w:val="23"/>
        </w:rPr>
        <w:t xml:space="preserve">TransactionType values within the single </w:t>
      </w:r>
      <w:r w:rsidR="00B76C88" w:rsidRPr="004835D5">
        <w:rPr>
          <w:rFonts w:ascii="Times New Roman" w:eastAsia="Times New Roman" w:hAnsi="Times New Roman" w:cs="Times New Roman"/>
          <w:b/>
          <w:bCs/>
          <w:sz w:val="23"/>
          <w:szCs w:val="23"/>
        </w:rPr>
        <w:t>Transactions</w:t>
      </w:r>
      <w:r w:rsidR="00B76C88" w:rsidRPr="006C0D0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C0D0C">
        <w:rPr>
          <w:rFonts w:ascii="Times New Roman" w:eastAsia="Times New Roman" w:hAnsi="Times New Roman" w:cs="Times New Roman"/>
          <w:sz w:val="23"/>
          <w:szCs w:val="23"/>
        </w:rPr>
        <w:t>table )</w:t>
      </w:r>
      <w:r w:rsidR="00090DF6" w:rsidRPr="00164D0C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4D9C1ECB" w14:textId="77777777" w:rsidR="00090DF6" w:rsidRPr="00164D0C" w:rsidRDefault="00090DF6" w:rsidP="0073555C">
      <w:pPr>
        <w:numPr>
          <w:ilvl w:val="1"/>
          <w:numId w:val="33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Ensure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transaction ACID compliance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and proper error handling.</w:t>
      </w:r>
    </w:p>
    <w:p w14:paraId="79562A62" w14:textId="77777777" w:rsidR="00090DF6" w:rsidRPr="00164D0C" w:rsidRDefault="00090DF6" w:rsidP="0073555C">
      <w:pPr>
        <w:numPr>
          <w:ilvl w:val="1"/>
          <w:numId w:val="33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Link transactions to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audit log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for traceability.</w:t>
      </w:r>
    </w:p>
    <w:p w14:paraId="79A4ED3B" w14:textId="77777777" w:rsidR="00090DF6" w:rsidRPr="00164D0C" w:rsidRDefault="00090DF6" w:rsidP="0073555C">
      <w:pPr>
        <w:numPr>
          <w:ilvl w:val="1"/>
          <w:numId w:val="33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Generate </w:t>
      </w:r>
      <w:r w:rsidRPr="00164D0C">
        <w:rPr>
          <w:rFonts w:ascii="Times New Roman" w:eastAsia="Times New Roman" w:hAnsi="Times New Roman" w:cs="Times New Roman"/>
          <w:b/>
          <w:bCs/>
          <w:sz w:val="23"/>
          <w:szCs w:val="23"/>
        </w:rPr>
        <w:t>transaction receipts</w:t>
      </w:r>
      <w:r w:rsidRPr="00164D0C">
        <w:rPr>
          <w:rFonts w:ascii="Times New Roman" w:eastAsia="Times New Roman" w:hAnsi="Times New Roman" w:cs="Times New Roman"/>
          <w:sz w:val="23"/>
          <w:szCs w:val="23"/>
        </w:rPr>
        <w:t xml:space="preserve"> for customer confirmation.</w:t>
      </w:r>
    </w:p>
    <w:p w14:paraId="472DE58C" w14:textId="61405C61" w:rsidR="00090DF6" w:rsidRPr="008467BC" w:rsidRDefault="00090DF6" w:rsidP="008467BC">
      <w:pPr>
        <w:pStyle w:val="ListParagraph"/>
        <w:numPr>
          <w:ilvl w:val="2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7B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Lê Nguyên</w:t>
      </w:r>
      <w:r w:rsidRPr="008467B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Ngọc</w:t>
      </w:r>
      <w:r w:rsidRPr="008467BC">
        <w:rPr>
          <w:rFonts w:ascii="Times New Roman" w:eastAsia="Times New Roman" w:hAnsi="Times New Roman" w:cs="Times New Roman"/>
          <w:b/>
          <w:bCs/>
          <w:sz w:val="24"/>
          <w:szCs w:val="24"/>
        </w:rPr>
        <w:t>: Loan, Security &amp; Reporting</w:t>
      </w:r>
    </w:p>
    <w:p w14:paraId="46CC021A" w14:textId="77777777" w:rsidR="00090DF6" w:rsidRPr="0036684B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Role:</w:t>
      </w: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 Handle loan operations, security, and reporting features.</w:t>
      </w:r>
    </w:p>
    <w:p w14:paraId="1B797BE9" w14:textId="77777777" w:rsidR="00090DF6" w:rsidRPr="0036684B" w:rsidRDefault="00090DF6" w:rsidP="00C75D0F">
      <w:pPr>
        <w:spacing w:after="80" w:line="240" w:lineRule="auto"/>
        <w:ind w:left="144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Details:</w:t>
      </w:r>
    </w:p>
    <w:p w14:paraId="1E9352AB" w14:textId="77777777" w:rsidR="00090DF6" w:rsidRPr="0036684B" w:rsidRDefault="00090DF6" w:rsidP="00C52A43">
      <w:pPr>
        <w:numPr>
          <w:ilvl w:val="1"/>
          <w:numId w:val="34"/>
        </w:numPr>
        <w:suppressAutoHyphens w:val="0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Implement APIs for </w:t>
      </w: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loan applications, repayments, and loan status tracking</w:t>
      </w:r>
      <w:r w:rsidRPr="0036684B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14D7265E" w14:textId="77777777" w:rsidR="00090DF6" w:rsidRPr="0036684B" w:rsidRDefault="00090DF6" w:rsidP="00C52A43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Develop </w:t>
      </w: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secure login system</w:t>
      </w: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 (username/password + optional MFA).</w:t>
      </w:r>
    </w:p>
    <w:p w14:paraId="1CE79920" w14:textId="77777777" w:rsidR="00090DF6" w:rsidRPr="0036684B" w:rsidRDefault="00090DF6" w:rsidP="00C52A43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Maintain </w:t>
      </w: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audit logging</w:t>
      </w: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 for employee/customer actions.</w:t>
      </w:r>
    </w:p>
    <w:p w14:paraId="1ADA9D0B" w14:textId="275442BC" w:rsidR="0092171B" w:rsidRPr="0036684B" w:rsidRDefault="00090DF6" w:rsidP="00C52A43">
      <w:pPr>
        <w:numPr>
          <w:ilvl w:val="1"/>
          <w:numId w:val="34"/>
        </w:numPr>
        <w:suppressAutoHyphens w:val="0"/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Create </w:t>
      </w:r>
      <w:r w:rsidRPr="0036684B">
        <w:rPr>
          <w:rFonts w:ascii="Times New Roman" w:eastAsia="Times New Roman" w:hAnsi="Times New Roman" w:cs="Times New Roman"/>
          <w:b/>
          <w:bCs/>
          <w:sz w:val="23"/>
          <w:szCs w:val="23"/>
        </w:rPr>
        <w:t>reports</w:t>
      </w:r>
      <w:r w:rsidRPr="0036684B">
        <w:rPr>
          <w:rFonts w:ascii="Times New Roman" w:eastAsia="Times New Roman" w:hAnsi="Times New Roman" w:cs="Times New Roman"/>
          <w:sz w:val="23"/>
          <w:szCs w:val="23"/>
        </w:rPr>
        <w:t xml:space="preserve"> (e.g., transaction history, loan status, customer summaries).</w:t>
      </w:r>
      <w:bookmarkStart w:id="25" w:name="__RefHeading___Toc1353_1306862247"/>
      <w:bookmarkEnd w:id="25"/>
    </w:p>
    <w:sectPr w:rsidR="0092171B" w:rsidRPr="0036684B" w:rsidSect="00E91268">
      <w:headerReference w:type="even" r:id="rId37"/>
      <w:headerReference w:type="default" r:id="rId38"/>
      <w:headerReference w:type="first" r:id="rId39"/>
      <w:pgSz w:w="11906" w:h="16838"/>
      <w:pgMar w:top="1675" w:right="1134" w:bottom="1134" w:left="850" w:header="113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8A16" w14:textId="77777777" w:rsidR="00344E48" w:rsidRDefault="00344E48">
      <w:pPr>
        <w:spacing w:after="0" w:line="240" w:lineRule="auto"/>
      </w:pPr>
      <w:r>
        <w:separator/>
      </w:r>
    </w:p>
  </w:endnote>
  <w:endnote w:type="continuationSeparator" w:id="0">
    <w:p w14:paraId="16C75DA2" w14:textId="77777777" w:rsidR="00344E48" w:rsidRDefault="0034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comic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F656" w14:textId="77777777" w:rsidR="00344E48" w:rsidRDefault="00344E48">
      <w:pPr>
        <w:spacing w:after="0" w:line="240" w:lineRule="auto"/>
      </w:pPr>
      <w:r>
        <w:separator/>
      </w:r>
    </w:p>
  </w:footnote>
  <w:footnote w:type="continuationSeparator" w:id="0">
    <w:p w14:paraId="312A5C9A" w14:textId="77777777" w:rsidR="00344E48" w:rsidRDefault="00344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C17C" w14:textId="77777777" w:rsidR="0092171B" w:rsidRDefault="009217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5D86" w14:textId="77777777" w:rsidR="0092171B" w:rsidRDefault="009217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064C" w14:textId="77777777" w:rsidR="0092171B" w:rsidRDefault="009217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103"/>
    <w:multiLevelType w:val="multilevel"/>
    <w:tmpl w:val="10E45A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6CA5"/>
    <w:multiLevelType w:val="multilevel"/>
    <w:tmpl w:val="866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4C20"/>
    <w:multiLevelType w:val="multilevel"/>
    <w:tmpl w:val="5F2ED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A45BA"/>
    <w:multiLevelType w:val="multilevel"/>
    <w:tmpl w:val="487E72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666E4"/>
    <w:multiLevelType w:val="multilevel"/>
    <w:tmpl w:val="FF8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C3FD7"/>
    <w:multiLevelType w:val="multilevel"/>
    <w:tmpl w:val="A39622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9B755FD"/>
    <w:multiLevelType w:val="multilevel"/>
    <w:tmpl w:val="467EB39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9D27B0C"/>
    <w:multiLevelType w:val="multilevel"/>
    <w:tmpl w:val="81C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00AC5"/>
    <w:multiLevelType w:val="hybridMultilevel"/>
    <w:tmpl w:val="D7F0B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527D68"/>
    <w:multiLevelType w:val="multilevel"/>
    <w:tmpl w:val="AC7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A337B"/>
    <w:multiLevelType w:val="hybridMultilevel"/>
    <w:tmpl w:val="8B56F9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CF834E8"/>
    <w:multiLevelType w:val="multilevel"/>
    <w:tmpl w:val="C45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D5625"/>
    <w:multiLevelType w:val="multilevel"/>
    <w:tmpl w:val="3DB220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2613973"/>
    <w:multiLevelType w:val="multilevel"/>
    <w:tmpl w:val="4EFEEE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B2D89"/>
    <w:multiLevelType w:val="multilevel"/>
    <w:tmpl w:val="EC6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814AE"/>
    <w:multiLevelType w:val="multilevel"/>
    <w:tmpl w:val="F65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6180D"/>
    <w:multiLevelType w:val="hybridMultilevel"/>
    <w:tmpl w:val="DCE03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373BE8"/>
    <w:multiLevelType w:val="multilevel"/>
    <w:tmpl w:val="0CF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C6CD2"/>
    <w:multiLevelType w:val="multilevel"/>
    <w:tmpl w:val="FF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74C5D"/>
    <w:multiLevelType w:val="multilevel"/>
    <w:tmpl w:val="A3A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A3701"/>
    <w:multiLevelType w:val="multilevel"/>
    <w:tmpl w:val="DCC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F6125"/>
    <w:multiLevelType w:val="hybridMultilevel"/>
    <w:tmpl w:val="2FD20052"/>
    <w:lvl w:ilvl="0" w:tplc="17AED0C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CC2F54"/>
    <w:multiLevelType w:val="hybridMultilevel"/>
    <w:tmpl w:val="C25A7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3EC5CD7"/>
    <w:multiLevelType w:val="hybridMultilevel"/>
    <w:tmpl w:val="DDC0A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42423D9"/>
    <w:multiLevelType w:val="hybridMultilevel"/>
    <w:tmpl w:val="0D06E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4366AB8"/>
    <w:multiLevelType w:val="multilevel"/>
    <w:tmpl w:val="C3E4B6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7230A"/>
    <w:multiLevelType w:val="multilevel"/>
    <w:tmpl w:val="D12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7B07BC"/>
    <w:multiLevelType w:val="multilevel"/>
    <w:tmpl w:val="B70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20085"/>
    <w:multiLevelType w:val="multilevel"/>
    <w:tmpl w:val="3DD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4D2C82"/>
    <w:multiLevelType w:val="multilevel"/>
    <w:tmpl w:val="43C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64EDF"/>
    <w:multiLevelType w:val="multilevel"/>
    <w:tmpl w:val="1C429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2D432E42"/>
    <w:multiLevelType w:val="multilevel"/>
    <w:tmpl w:val="799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C0DED"/>
    <w:multiLevelType w:val="multilevel"/>
    <w:tmpl w:val="EED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76C6F"/>
    <w:multiLevelType w:val="hybridMultilevel"/>
    <w:tmpl w:val="2E2C9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0E8712E"/>
    <w:multiLevelType w:val="multilevel"/>
    <w:tmpl w:val="8C3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8F5D50"/>
    <w:multiLevelType w:val="multilevel"/>
    <w:tmpl w:val="39FE59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06816"/>
    <w:multiLevelType w:val="multilevel"/>
    <w:tmpl w:val="AE3E31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384B5520"/>
    <w:multiLevelType w:val="hybridMultilevel"/>
    <w:tmpl w:val="88709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765187"/>
    <w:multiLevelType w:val="multilevel"/>
    <w:tmpl w:val="C6E4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926599"/>
    <w:multiLevelType w:val="multilevel"/>
    <w:tmpl w:val="B828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070D4"/>
    <w:multiLevelType w:val="hybridMultilevel"/>
    <w:tmpl w:val="5100C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AF9259D"/>
    <w:multiLevelType w:val="multilevel"/>
    <w:tmpl w:val="53E87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B6148"/>
    <w:multiLevelType w:val="multilevel"/>
    <w:tmpl w:val="AC04C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120A4"/>
    <w:multiLevelType w:val="multilevel"/>
    <w:tmpl w:val="BFD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8E3151"/>
    <w:multiLevelType w:val="hybridMultilevel"/>
    <w:tmpl w:val="73E45D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F903A04"/>
    <w:multiLevelType w:val="multilevel"/>
    <w:tmpl w:val="D24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C66C13"/>
    <w:multiLevelType w:val="hybridMultilevel"/>
    <w:tmpl w:val="C6900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2EE69FC"/>
    <w:multiLevelType w:val="hybridMultilevel"/>
    <w:tmpl w:val="48E4D932"/>
    <w:lvl w:ilvl="0" w:tplc="58ECD6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E614510A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3D671E"/>
    <w:multiLevelType w:val="multilevel"/>
    <w:tmpl w:val="79C63F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DE0889"/>
    <w:multiLevelType w:val="multilevel"/>
    <w:tmpl w:val="35F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E54E28"/>
    <w:multiLevelType w:val="multilevel"/>
    <w:tmpl w:val="451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F395B"/>
    <w:multiLevelType w:val="multilevel"/>
    <w:tmpl w:val="7E5852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4B490751"/>
    <w:multiLevelType w:val="multilevel"/>
    <w:tmpl w:val="CFD01E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945B68"/>
    <w:multiLevelType w:val="multilevel"/>
    <w:tmpl w:val="BD0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8B2A4F"/>
    <w:multiLevelType w:val="multilevel"/>
    <w:tmpl w:val="AC8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851606"/>
    <w:multiLevelType w:val="multilevel"/>
    <w:tmpl w:val="2DBC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A6330"/>
    <w:multiLevelType w:val="multilevel"/>
    <w:tmpl w:val="0AB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12270"/>
    <w:multiLevelType w:val="multilevel"/>
    <w:tmpl w:val="CD4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E0B40"/>
    <w:multiLevelType w:val="multilevel"/>
    <w:tmpl w:val="07049A4E"/>
    <w:lvl w:ilvl="0">
      <w:start w:val="1"/>
      <w:numFmt w:val="upperRoman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9" w15:restartNumberingAfterBreak="0">
    <w:nsid w:val="5F767FE2"/>
    <w:multiLevelType w:val="multilevel"/>
    <w:tmpl w:val="96D63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9C1313"/>
    <w:multiLevelType w:val="multilevel"/>
    <w:tmpl w:val="E08A8B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 w15:restartNumberingAfterBreak="0">
    <w:nsid w:val="60F44938"/>
    <w:multiLevelType w:val="multilevel"/>
    <w:tmpl w:val="463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50A3B"/>
    <w:multiLevelType w:val="multilevel"/>
    <w:tmpl w:val="56B84F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AF3608"/>
    <w:multiLevelType w:val="multilevel"/>
    <w:tmpl w:val="12DE3F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B106B8"/>
    <w:multiLevelType w:val="multilevel"/>
    <w:tmpl w:val="F0D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3E28F2"/>
    <w:multiLevelType w:val="multilevel"/>
    <w:tmpl w:val="317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04BDC"/>
    <w:multiLevelType w:val="multilevel"/>
    <w:tmpl w:val="E05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70865"/>
    <w:multiLevelType w:val="multilevel"/>
    <w:tmpl w:val="69DC8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82480"/>
    <w:multiLevelType w:val="multilevel"/>
    <w:tmpl w:val="0AC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B5336F"/>
    <w:multiLevelType w:val="hybridMultilevel"/>
    <w:tmpl w:val="F9CEE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BF1905"/>
    <w:multiLevelType w:val="multilevel"/>
    <w:tmpl w:val="003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BC54E0"/>
    <w:multiLevelType w:val="multilevel"/>
    <w:tmpl w:val="C3FC17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D5274"/>
    <w:multiLevelType w:val="hybridMultilevel"/>
    <w:tmpl w:val="4EFED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1E0763B"/>
    <w:multiLevelType w:val="multilevel"/>
    <w:tmpl w:val="F3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B85006"/>
    <w:multiLevelType w:val="multilevel"/>
    <w:tmpl w:val="824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187553"/>
    <w:multiLevelType w:val="multilevel"/>
    <w:tmpl w:val="9EDABD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2118C8"/>
    <w:multiLevelType w:val="hybridMultilevel"/>
    <w:tmpl w:val="D46A5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6480A92"/>
    <w:multiLevelType w:val="multilevel"/>
    <w:tmpl w:val="5958F4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84D28"/>
    <w:multiLevelType w:val="multilevel"/>
    <w:tmpl w:val="821267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BB7F2F"/>
    <w:multiLevelType w:val="multilevel"/>
    <w:tmpl w:val="101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CB5CFE"/>
    <w:multiLevelType w:val="hybridMultilevel"/>
    <w:tmpl w:val="DED2A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EEB5112"/>
    <w:multiLevelType w:val="hybridMultilevel"/>
    <w:tmpl w:val="58424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FF35089"/>
    <w:multiLevelType w:val="multilevel"/>
    <w:tmpl w:val="CEA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3548">
    <w:abstractNumId w:val="51"/>
  </w:num>
  <w:num w:numId="2" w16cid:durableId="1944846729">
    <w:abstractNumId w:val="60"/>
  </w:num>
  <w:num w:numId="3" w16cid:durableId="695035050">
    <w:abstractNumId w:val="5"/>
  </w:num>
  <w:num w:numId="4" w16cid:durableId="1827357246">
    <w:abstractNumId w:val="12"/>
  </w:num>
  <w:num w:numId="5" w16cid:durableId="1891768729">
    <w:abstractNumId w:val="6"/>
  </w:num>
  <w:num w:numId="6" w16cid:durableId="498471732">
    <w:abstractNumId w:val="36"/>
  </w:num>
  <w:num w:numId="7" w16cid:durableId="1790006284">
    <w:abstractNumId w:val="58"/>
  </w:num>
  <w:num w:numId="8" w16cid:durableId="1656179264">
    <w:abstractNumId w:val="30"/>
  </w:num>
  <w:num w:numId="9" w16cid:durableId="138615199">
    <w:abstractNumId w:val="0"/>
  </w:num>
  <w:num w:numId="10" w16cid:durableId="28535635">
    <w:abstractNumId w:val="23"/>
  </w:num>
  <w:num w:numId="11" w16cid:durableId="681131745">
    <w:abstractNumId w:val="80"/>
  </w:num>
  <w:num w:numId="12" w16cid:durableId="1373336341">
    <w:abstractNumId w:val="37"/>
  </w:num>
  <w:num w:numId="13" w16cid:durableId="1647541449">
    <w:abstractNumId w:val="69"/>
  </w:num>
  <w:num w:numId="14" w16cid:durableId="1666979271">
    <w:abstractNumId w:val="81"/>
  </w:num>
  <w:num w:numId="15" w16cid:durableId="1936592105">
    <w:abstractNumId w:val="72"/>
  </w:num>
  <w:num w:numId="16" w16cid:durableId="1293633795">
    <w:abstractNumId w:val="18"/>
  </w:num>
  <w:num w:numId="17" w16cid:durableId="1282688087">
    <w:abstractNumId w:val="76"/>
  </w:num>
  <w:num w:numId="18" w16cid:durableId="2028746886">
    <w:abstractNumId w:val="24"/>
  </w:num>
  <w:num w:numId="19" w16cid:durableId="711535806">
    <w:abstractNumId w:val="28"/>
  </w:num>
  <w:num w:numId="20" w16cid:durableId="1426268265">
    <w:abstractNumId w:val="22"/>
  </w:num>
  <w:num w:numId="21" w16cid:durableId="635111847">
    <w:abstractNumId w:val="56"/>
  </w:num>
  <w:num w:numId="22" w16cid:durableId="1789157766">
    <w:abstractNumId w:val="79"/>
  </w:num>
  <w:num w:numId="23" w16cid:durableId="837840838">
    <w:abstractNumId w:val="9"/>
  </w:num>
  <w:num w:numId="24" w16cid:durableId="392655381">
    <w:abstractNumId w:val="45"/>
  </w:num>
  <w:num w:numId="25" w16cid:durableId="22025917">
    <w:abstractNumId w:val="70"/>
  </w:num>
  <w:num w:numId="26" w16cid:durableId="1802531567">
    <w:abstractNumId w:val="17"/>
  </w:num>
  <w:num w:numId="27" w16cid:durableId="81268467">
    <w:abstractNumId w:val="46"/>
  </w:num>
  <w:num w:numId="28" w16cid:durableId="1985506572">
    <w:abstractNumId w:val="33"/>
  </w:num>
  <w:num w:numId="29" w16cid:durableId="1031998302">
    <w:abstractNumId w:val="47"/>
  </w:num>
  <w:num w:numId="30" w16cid:durableId="1434981447">
    <w:abstractNumId w:val="10"/>
  </w:num>
  <w:num w:numId="31" w16cid:durableId="85271687">
    <w:abstractNumId w:val="65"/>
  </w:num>
  <w:num w:numId="32" w16cid:durableId="1271276153">
    <w:abstractNumId w:val="31"/>
  </w:num>
  <w:num w:numId="33" w16cid:durableId="399643174">
    <w:abstractNumId w:val="14"/>
  </w:num>
  <w:num w:numId="34" w16cid:durableId="1943763427">
    <w:abstractNumId w:val="39"/>
  </w:num>
  <w:num w:numId="35" w16cid:durableId="723987372">
    <w:abstractNumId w:val="67"/>
  </w:num>
  <w:num w:numId="36" w16cid:durableId="1988585738">
    <w:abstractNumId w:val="7"/>
  </w:num>
  <w:num w:numId="37" w16cid:durableId="597565525">
    <w:abstractNumId w:val="73"/>
  </w:num>
  <w:num w:numId="38" w16cid:durableId="209154476">
    <w:abstractNumId w:val="50"/>
  </w:num>
  <w:num w:numId="39" w16cid:durableId="827788867">
    <w:abstractNumId w:val="20"/>
  </w:num>
  <w:num w:numId="40" w16cid:durableId="190843192">
    <w:abstractNumId w:val="29"/>
  </w:num>
  <w:num w:numId="41" w16cid:durableId="2001420363">
    <w:abstractNumId w:val="1"/>
  </w:num>
  <w:num w:numId="42" w16cid:durableId="1565141253">
    <w:abstractNumId w:val="34"/>
  </w:num>
  <w:num w:numId="43" w16cid:durableId="392242212">
    <w:abstractNumId w:val="43"/>
  </w:num>
  <w:num w:numId="44" w16cid:durableId="771709533">
    <w:abstractNumId w:val="27"/>
  </w:num>
  <w:num w:numId="45" w16cid:durableId="976035893">
    <w:abstractNumId w:val="38"/>
  </w:num>
  <w:num w:numId="46" w16cid:durableId="1481771879">
    <w:abstractNumId w:val="55"/>
  </w:num>
  <w:num w:numId="47" w16cid:durableId="736976630">
    <w:abstractNumId w:val="74"/>
  </w:num>
  <w:num w:numId="48" w16cid:durableId="1983732316">
    <w:abstractNumId w:val="77"/>
  </w:num>
  <w:num w:numId="49" w16cid:durableId="1719158779">
    <w:abstractNumId w:val="48"/>
  </w:num>
  <w:num w:numId="50" w16cid:durableId="1917550218">
    <w:abstractNumId w:val="42"/>
  </w:num>
  <w:num w:numId="51" w16cid:durableId="335881577">
    <w:abstractNumId w:val="59"/>
  </w:num>
  <w:num w:numId="52" w16cid:durableId="267543513">
    <w:abstractNumId w:val="62"/>
  </w:num>
  <w:num w:numId="53" w16cid:durableId="476729651">
    <w:abstractNumId w:val="41"/>
  </w:num>
  <w:num w:numId="54" w16cid:durableId="328413085">
    <w:abstractNumId w:val="13"/>
  </w:num>
  <w:num w:numId="55" w16cid:durableId="1785344193">
    <w:abstractNumId w:val="25"/>
  </w:num>
  <w:num w:numId="56" w16cid:durableId="1102996894">
    <w:abstractNumId w:val="3"/>
  </w:num>
  <w:num w:numId="57" w16cid:durableId="556360113">
    <w:abstractNumId w:val="78"/>
  </w:num>
  <w:num w:numId="58" w16cid:durableId="552082559">
    <w:abstractNumId w:val="15"/>
  </w:num>
  <w:num w:numId="59" w16cid:durableId="1067142382">
    <w:abstractNumId w:val="63"/>
  </w:num>
  <w:num w:numId="60" w16cid:durableId="729811061">
    <w:abstractNumId w:val="71"/>
  </w:num>
  <w:num w:numId="61" w16cid:durableId="752046383">
    <w:abstractNumId w:val="52"/>
  </w:num>
  <w:num w:numId="62" w16cid:durableId="107045290">
    <w:abstractNumId w:val="75"/>
  </w:num>
  <w:num w:numId="63" w16cid:durableId="978802119">
    <w:abstractNumId w:val="49"/>
  </w:num>
  <w:num w:numId="64" w16cid:durableId="619604291">
    <w:abstractNumId w:val="21"/>
  </w:num>
  <w:num w:numId="65" w16cid:durableId="916138381">
    <w:abstractNumId w:val="44"/>
  </w:num>
  <w:num w:numId="66" w16cid:durableId="1417045990">
    <w:abstractNumId w:val="35"/>
  </w:num>
  <w:num w:numId="67" w16cid:durableId="326980510">
    <w:abstractNumId w:val="4"/>
  </w:num>
  <w:num w:numId="68" w16cid:durableId="90703727">
    <w:abstractNumId w:val="11"/>
  </w:num>
  <w:num w:numId="69" w16cid:durableId="1249773087">
    <w:abstractNumId w:val="82"/>
  </w:num>
  <w:num w:numId="70" w16cid:durableId="1654064682">
    <w:abstractNumId w:val="53"/>
  </w:num>
  <w:num w:numId="71" w16cid:durableId="1351377495">
    <w:abstractNumId w:val="26"/>
  </w:num>
  <w:num w:numId="72" w16cid:durableId="783308371">
    <w:abstractNumId w:val="68"/>
  </w:num>
  <w:num w:numId="73" w16cid:durableId="1685284478">
    <w:abstractNumId w:val="40"/>
  </w:num>
  <w:num w:numId="74" w16cid:durableId="1691684080">
    <w:abstractNumId w:val="16"/>
  </w:num>
  <w:num w:numId="75" w16cid:durableId="166988573">
    <w:abstractNumId w:val="8"/>
  </w:num>
  <w:num w:numId="76" w16cid:durableId="1998916515">
    <w:abstractNumId w:val="57"/>
  </w:num>
  <w:num w:numId="77" w16cid:durableId="603998287">
    <w:abstractNumId w:val="54"/>
  </w:num>
  <w:num w:numId="78" w16cid:durableId="1184049842">
    <w:abstractNumId w:val="64"/>
  </w:num>
  <w:num w:numId="79" w16cid:durableId="2129817376">
    <w:abstractNumId w:val="19"/>
  </w:num>
  <w:num w:numId="80" w16cid:durableId="1497499226">
    <w:abstractNumId w:val="61"/>
  </w:num>
  <w:num w:numId="81" w16cid:durableId="1886941861">
    <w:abstractNumId w:val="32"/>
  </w:num>
  <w:num w:numId="82" w16cid:durableId="1342272546">
    <w:abstractNumId w:val="66"/>
  </w:num>
  <w:num w:numId="83" w16cid:durableId="412358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71B"/>
    <w:rsid w:val="00000224"/>
    <w:rsid w:val="000027D4"/>
    <w:rsid w:val="00003110"/>
    <w:rsid w:val="00004EDB"/>
    <w:rsid w:val="00006AA0"/>
    <w:rsid w:val="00007631"/>
    <w:rsid w:val="00010699"/>
    <w:rsid w:val="00014893"/>
    <w:rsid w:val="00015CD3"/>
    <w:rsid w:val="00015D96"/>
    <w:rsid w:val="000200B6"/>
    <w:rsid w:val="00021D73"/>
    <w:rsid w:val="00022B38"/>
    <w:rsid w:val="00023B4A"/>
    <w:rsid w:val="00023E6C"/>
    <w:rsid w:val="000252DA"/>
    <w:rsid w:val="00030EAD"/>
    <w:rsid w:val="00033868"/>
    <w:rsid w:val="00033D29"/>
    <w:rsid w:val="00034743"/>
    <w:rsid w:val="000416A9"/>
    <w:rsid w:val="0004436F"/>
    <w:rsid w:val="00045172"/>
    <w:rsid w:val="00047279"/>
    <w:rsid w:val="000524B0"/>
    <w:rsid w:val="00054632"/>
    <w:rsid w:val="00054865"/>
    <w:rsid w:val="00054D94"/>
    <w:rsid w:val="00056421"/>
    <w:rsid w:val="000570BC"/>
    <w:rsid w:val="00057108"/>
    <w:rsid w:val="00057DCD"/>
    <w:rsid w:val="00063F56"/>
    <w:rsid w:val="000643A4"/>
    <w:rsid w:val="0006473E"/>
    <w:rsid w:val="00067941"/>
    <w:rsid w:val="00071A1D"/>
    <w:rsid w:val="0007452F"/>
    <w:rsid w:val="00076B23"/>
    <w:rsid w:val="00076BD8"/>
    <w:rsid w:val="00077AEB"/>
    <w:rsid w:val="0008637B"/>
    <w:rsid w:val="000868BC"/>
    <w:rsid w:val="0009049E"/>
    <w:rsid w:val="000908C0"/>
    <w:rsid w:val="00090DF6"/>
    <w:rsid w:val="00091980"/>
    <w:rsid w:val="00093EC7"/>
    <w:rsid w:val="00094787"/>
    <w:rsid w:val="00094E97"/>
    <w:rsid w:val="000A3ABC"/>
    <w:rsid w:val="000A4293"/>
    <w:rsid w:val="000A52C7"/>
    <w:rsid w:val="000A7410"/>
    <w:rsid w:val="000B369B"/>
    <w:rsid w:val="000B42AB"/>
    <w:rsid w:val="000B6206"/>
    <w:rsid w:val="000B77C3"/>
    <w:rsid w:val="000C1E88"/>
    <w:rsid w:val="000C3487"/>
    <w:rsid w:val="000C3875"/>
    <w:rsid w:val="000C43B3"/>
    <w:rsid w:val="000C43C8"/>
    <w:rsid w:val="000C5458"/>
    <w:rsid w:val="000C5A69"/>
    <w:rsid w:val="000D0935"/>
    <w:rsid w:val="000D7A1E"/>
    <w:rsid w:val="000D7CB8"/>
    <w:rsid w:val="000E476E"/>
    <w:rsid w:val="000E4A6C"/>
    <w:rsid w:val="000E50A0"/>
    <w:rsid w:val="000E5B2C"/>
    <w:rsid w:val="000F035A"/>
    <w:rsid w:val="000F103C"/>
    <w:rsid w:val="000F10E2"/>
    <w:rsid w:val="000F118C"/>
    <w:rsid w:val="000F11B6"/>
    <w:rsid w:val="000F588D"/>
    <w:rsid w:val="000F5E7E"/>
    <w:rsid w:val="000F6525"/>
    <w:rsid w:val="000F712F"/>
    <w:rsid w:val="001005AE"/>
    <w:rsid w:val="0010191A"/>
    <w:rsid w:val="00105A0B"/>
    <w:rsid w:val="00106233"/>
    <w:rsid w:val="00106998"/>
    <w:rsid w:val="00107532"/>
    <w:rsid w:val="0011062E"/>
    <w:rsid w:val="00110985"/>
    <w:rsid w:val="00111532"/>
    <w:rsid w:val="00111608"/>
    <w:rsid w:val="001136B3"/>
    <w:rsid w:val="001138AB"/>
    <w:rsid w:val="00113C37"/>
    <w:rsid w:val="00115F01"/>
    <w:rsid w:val="00120F34"/>
    <w:rsid w:val="00123824"/>
    <w:rsid w:val="00123F75"/>
    <w:rsid w:val="001242C8"/>
    <w:rsid w:val="001248B2"/>
    <w:rsid w:val="00124DA1"/>
    <w:rsid w:val="00125C68"/>
    <w:rsid w:val="00127A00"/>
    <w:rsid w:val="00127D61"/>
    <w:rsid w:val="00127E7A"/>
    <w:rsid w:val="00130063"/>
    <w:rsid w:val="001310E8"/>
    <w:rsid w:val="001364CC"/>
    <w:rsid w:val="001413E3"/>
    <w:rsid w:val="0014296B"/>
    <w:rsid w:val="00142C45"/>
    <w:rsid w:val="001517D9"/>
    <w:rsid w:val="00151BF7"/>
    <w:rsid w:val="001523B1"/>
    <w:rsid w:val="0015244E"/>
    <w:rsid w:val="00154A36"/>
    <w:rsid w:val="00155C69"/>
    <w:rsid w:val="00160543"/>
    <w:rsid w:val="00162A8F"/>
    <w:rsid w:val="00162D61"/>
    <w:rsid w:val="00162E3F"/>
    <w:rsid w:val="00164D0C"/>
    <w:rsid w:val="0016589B"/>
    <w:rsid w:val="00172A69"/>
    <w:rsid w:val="00172F65"/>
    <w:rsid w:val="00174BCA"/>
    <w:rsid w:val="00175EA4"/>
    <w:rsid w:val="0018020A"/>
    <w:rsid w:val="00181F5A"/>
    <w:rsid w:val="00182AE1"/>
    <w:rsid w:val="0018734D"/>
    <w:rsid w:val="00187B86"/>
    <w:rsid w:val="0019000D"/>
    <w:rsid w:val="0019088B"/>
    <w:rsid w:val="00190964"/>
    <w:rsid w:val="001929CC"/>
    <w:rsid w:val="00196B3B"/>
    <w:rsid w:val="001A287F"/>
    <w:rsid w:val="001A3498"/>
    <w:rsid w:val="001A77B6"/>
    <w:rsid w:val="001B0BC4"/>
    <w:rsid w:val="001B1605"/>
    <w:rsid w:val="001B2AA7"/>
    <w:rsid w:val="001B492C"/>
    <w:rsid w:val="001B525B"/>
    <w:rsid w:val="001B7849"/>
    <w:rsid w:val="001C01D3"/>
    <w:rsid w:val="001C2440"/>
    <w:rsid w:val="001C2732"/>
    <w:rsid w:val="001C4DC7"/>
    <w:rsid w:val="001C5BD9"/>
    <w:rsid w:val="001C6E1F"/>
    <w:rsid w:val="001D0FAA"/>
    <w:rsid w:val="001D1713"/>
    <w:rsid w:val="001D1F77"/>
    <w:rsid w:val="001D334E"/>
    <w:rsid w:val="001E03A1"/>
    <w:rsid w:val="001E377C"/>
    <w:rsid w:val="001E6A9B"/>
    <w:rsid w:val="001F1254"/>
    <w:rsid w:val="001F1435"/>
    <w:rsid w:val="001F2D3C"/>
    <w:rsid w:val="001F2F7C"/>
    <w:rsid w:val="001F3477"/>
    <w:rsid w:val="001F41C8"/>
    <w:rsid w:val="001F5B40"/>
    <w:rsid w:val="001F64E4"/>
    <w:rsid w:val="001F6C92"/>
    <w:rsid w:val="001F7F1E"/>
    <w:rsid w:val="00201FE1"/>
    <w:rsid w:val="00204035"/>
    <w:rsid w:val="00207884"/>
    <w:rsid w:val="0020788A"/>
    <w:rsid w:val="0021041D"/>
    <w:rsid w:val="0021110A"/>
    <w:rsid w:val="00211F05"/>
    <w:rsid w:val="00212739"/>
    <w:rsid w:val="00214567"/>
    <w:rsid w:val="00217B9E"/>
    <w:rsid w:val="00217CE8"/>
    <w:rsid w:val="00220620"/>
    <w:rsid w:val="00221ADE"/>
    <w:rsid w:val="002230AA"/>
    <w:rsid w:val="00234464"/>
    <w:rsid w:val="00235A8D"/>
    <w:rsid w:val="00235E96"/>
    <w:rsid w:val="00236794"/>
    <w:rsid w:val="0023704B"/>
    <w:rsid w:val="002430E1"/>
    <w:rsid w:val="002432BA"/>
    <w:rsid w:val="00244FDE"/>
    <w:rsid w:val="00245369"/>
    <w:rsid w:val="00246470"/>
    <w:rsid w:val="00250214"/>
    <w:rsid w:val="002512F7"/>
    <w:rsid w:val="0026378E"/>
    <w:rsid w:val="00263C63"/>
    <w:rsid w:val="00264073"/>
    <w:rsid w:val="00264E82"/>
    <w:rsid w:val="00265978"/>
    <w:rsid w:val="00266A8E"/>
    <w:rsid w:val="0026723D"/>
    <w:rsid w:val="00272B91"/>
    <w:rsid w:val="002744CB"/>
    <w:rsid w:val="002763A7"/>
    <w:rsid w:val="00276C91"/>
    <w:rsid w:val="00280899"/>
    <w:rsid w:val="00281018"/>
    <w:rsid w:val="00283D87"/>
    <w:rsid w:val="002844DE"/>
    <w:rsid w:val="00284D1A"/>
    <w:rsid w:val="0028507A"/>
    <w:rsid w:val="00286620"/>
    <w:rsid w:val="00286CF1"/>
    <w:rsid w:val="00291E50"/>
    <w:rsid w:val="00292A46"/>
    <w:rsid w:val="002944F2"/>
    <w:rsid w:val="00294EF8"/>
    <w:rsid w:val="00296304"/>
    <w:rsid w:val="002969BC"/>
    <w:rsid w:val="002972BD"/>
    <w:rsid w:val="002A1029"/>
    <w:rsid w:val="002A33E4"/>
    <w:rsid w:val="002A53DE"/>
    <w:rsid w:val="002A7577"/>
    <w:rsid w:val="002B042B"/>
    <w:rsid w:val="002B17B8"/>
    <w:rsid w:val="002B210D"/>
    <w:rsid w:val="002B3663"/>
    <w:rsid w:val="002B5258"/>
    <w:rsid w:val="002B5EEA"/>
    <w:rsid w:val="002B69CC"/>
    <w:rsid w:val="002B7317"/>
    <w:rsid w:val="002C1E12"/>
    <w:rsid w:val="002C27D9"/>
    <w:rsid w:val="002C40F4"/>
    <w:rsid w:val="002C5179"/>
    <w:rsid w:val="002C6F2A"/>
    <w:rsid w:val="002D20E4"/>
    <w:rsid w:val="002D437C"/>
    <w:rsid w:val="002D58B0"/>
    <w:rsid w:val="002D5EE2"/>
    <w:rsid w:val="002D6152"/>
    <w:rsid w:val="002E0034"/>
    <w:rsid w:val="002E24EE"/>
    <w:rsid w:val="002E41B1"/>
    <w:rsid w:val="002E5350"/>
    <w:rsid w:val="002E69C3"/>
    <w:rsid w:val="002F0AB8"/>
    <w:rsid w:val="002F5804"/>
    <w:rsid w:val="00302366"/>
    <w:rsid w:val="00303606"/>
    <w:rsid w:val="00303BE6"/>
    <w:rsid w:val="0030474B"/>
    <w:rsid w:val="00304A4F"/>
    <w:rsid w:val="00311BB7"/>
    <w:rsid w:val="00320106"/>
    <w:rsid w:val="003210F0"/>
    <w:rsid w:val="003213F3"/>
    <w:rsid w:val="00321D34"/>
    <w:rsid w:val="00324DC5"/>
    <w:rsid w:val="00325176"/>
    <w:rsid w:val="003303F3"/>
    <w:rsid w:val="00330D8E"/>
    <w:rsid w:val="003336F0"/>
    <w:rsid w:val="003338D1"/>
    <w:rsid w:val="00334BAD"/>
    <w:rsid w:val="003358A6"/>
    <w:rsid w:val="003373B9"/>
    <w:rsid w:val="003416BE"/>
    <w:rsid w:val="00344324"/>
    <w:rsid w:val="00344E48"/>
    <w:rsid w:val="00345120"/>
    <w:rsid w:val="003452D4"/>
    <w:rsid w:val="003506AD"/>
    <w:rsid w:val="003512FB"/>
    <w:rsid w:val="0035283A"/>
    <w:rsid w:val="003566F6"/>
    <w:rsid w:val="00356F58"/>
    <w:rsid w:val="00357EE4"/>
    <w:rsid w:val="0036647A"/>
    <w:rsid w:val="0036684B"/>
    <w:rsid w:val="00370683"/>
    <w:rsid w:val="00371B74"/>
    <w:rsid w:val="00372E12"/>
    <w:rsid w:val="0037322F"/>
    <w:rsid w:val="00373A0E"/>
    <w:rsid w:val="00373A53"/>
    <w:rsid w:val="00373EE7"/>
    <w:rsid w:val="00376B16"/>
    <w:rsid w:val="0037724E"/>
    <w:rsid w:val="00377359"/>
    <w:rsid w:val="003840FA"/>
    <w:rsid w:val="00386A65"/>
    <w:rsid w:val="003918A1"/>
    <w:rsid w:val="00391CBC"/>
    <w:rsid w:val="00393B86"/>
    <w:rsid w:val="0039519A"/>
    <w:rsid w:val="00396DC6"/>
    <w:rsid w:val="003970E4"/>
    <w:rsid w:val="003972F0"/>
    <w:rsid w:val="00397DA5"/>
    <w:rsid w:val="003A0D09"/>
    <w:rsid w:val="003A5EA3"/>
    <w:rsid w:val="003A7C58"/>
    <w:rsid w:val="003B1BF5"/>
    <w:rsid w:val="003B3A69"/>
    <w:rsid w:val="003B7B33"/>
    <w:rsid w:val="003C05D9"/>
    <w:rsid w:val="003C11F7"/>
    <w:rsid w:val="003C1ABD"/>
    <w:rsid w:val="003C3425"/>
    <w:rsid w:val="003C45BC"/>
    <w:rsid w:val="003C4A47"/>
    <w:rsid w:val="003D014A"/>
    <w:rsid w:val="003D1564"/>
    <w:rsid w:val="003D161E"/>
    <w:rsid w:val="003D182E"/>
    <w:rsid w:val="003D22F2"/>
    <w:rsid w:val="003D2705"/>
    <w:rsid w:val="003D3855"/>
    <w:rsid w:val="003D481C"/>
    <w:rsid w:val="003D49E0"/>
    <w:rsid w:val="003D6C7B"/>
    <w:rsid w:val="003D7E07"/>
    <w:rsid w:val="003E1F89"/>
    <w:rsid w:val="003E23A2"/>
    <w:rsid w:val="003E2D61"/>
    <w:rsid w:val="003E3325"/>
    <w:rsid w:val="003E33BF"/>
    <w:rsid w:val="003E5333"/>
    <w:rsid w:val="003E732E"/>
    <w:rsid w:val="003F22E1"/>
    <w:rsid w:val="003F2512"/>
    <w:rsid w:val="003F2F9E"/>
    <w:rsid w:val="003F3E12"/>
    <w:rsid w:val="003F4585"/>
    <w:rsid w:val="003F48A9"/>
    <w:rsid w:val="003F7663"/>
    <w:rsid w:val="00400580"/>
    <w:rsid w:val="004007FF"/>
    <w:rsid w:val="00400EE6"/>
    <w:rsid w:val="00400EEE"/>
    <w:rsid w:val="00401CD0"/>
    <w:rsid w:val="00401D98"/>
    <w:rsid w:val="0040228F"/>
    <w:rsid w:val="004033C4"/>
    <w:rsid w:val="004037AF"/>
    <w:rsid w:val="004049E8"/>
    <w:rsid w:val="00405165"/>
    <w:rsid w:val="00410665"/>
    <w:rsid w:val="00411FD6"/>
    <w:rsid w:val="004129E9"/>
    <w:rsid w:val="00413197"/>
    <w:rsid w:val="00413449"/>
    <w:rsid w:val="00420BD3"/>
    <w:rsid w:val="00425A06"/>
    <w:rsid w:val="0042775A"/>
    <w:rsid w:val="00430973"/>
    <w:rsid w:val="004330DB"/>
    <w:rsid w:val="004335BB"/>
    <w:rsid w:val="00433942"/>
    <w:rsid w:val="004355A7"/>
    <w:rsid w:val="004417D2"/>
    <w:rsid w:val="00445057"/>
    <w:rsid w:val="00450D3B"/>
    <w:rsid w:val="00451048"/>
    <w:rsid w:val="00454EBD"/>
    <w:rsid w:val="00457CC9"/>
    <w:rsid w:val="00463A23"/>
    <w:rsid w:val="00463D0D"/>
    <w:rsid w:val="004653C1"/>
    <w:rsid w:val="004658E6"/>
    <w:rsid w:val="0046615F"/>
    <w:rsid w:val="00466B31"/>
    <w:rsid w:val="0047010C"/>
    <w:rsid w:val="0047291D"/>
    <w:rsid w:val="00473857"/>
    <w:rsid w:val="00473F29"/>
    <w:rsid w:val="0047545E"/>
    <w:rsid w:val="00480FE3"/>
    <w:rsid w:val="0048141A"/>
    <w:rsid w:val="004819EA"/>
    <w:rsid w:val="00481D72"/>
    <w:rsid w:val="00482B11"/>
    <w:rsid w:val="004835D5"/>
    <w:rsid w:val="00483D3D"/>
    <w:rsid w:val="0048514A"/>
    <w:rsid w:val="00485630"/>
    <w:rsid w:val="00486BA0"/>
    <w:rsid w:val="004948C2"/>
    <w:rsid w:val="0049573A"/>
    <w:rsid w:val="00495B11"/>
    <w:rsid w:val="00495CF6"/>
    <w:rsid w:val="004A20DF"/>
    <w:rsid w:val="004A521E"/>
    <w:rsid w:val="004A5FE6"/>
    <w:rsid w:val="004A6CBF"/>
    <w:rsid w:val="004A73E9"/>
    <w:rsid w:val="004B4839"/>
    <w:rsid w:val="004C1911"/>
    <w:rsid w:val="004C21D0"/>
    <w:rsid w:val="004C2235"/>
    <w:rsid w:val="004C2A88"/>
    <w:rsid w:val="004C45C4"/>
    <w:rsid w:val="004C6D9B"/>
    <w:rsid w:val="004C7FEF"/>
    <w:rsid w:val="004D1758"/>
    <w:rsid w:val="004D2E32"/>
    <w:rsid w:val="004D2EF0"/>
    <w:rsid w:val="004D5986"/>
    <w:rsid w:val="004D5E09"/>
    <w:rsid w:val="004D7EA0"/>
    <w:rsid w:val="004E3E04"/>
    <w:rsid w:val="004E58F0"/>
    <w:rsid w:val="004E6E39"/>
    <w:rsid w:val="004F0024"/>
    <w:rsid w:val="004F094D"/>
    <w:rsid w:val="004F0C17"/>
    <w:rsid w:val="004F161D"/>
    <w:rsid w:val="004F4013"/>
    <w:rsid w:val="004F44FE"/>
    <w:rsid w:val="004F50A3"/>
    <w:rsid w:val="004F5474"/>
    <w:rsid w:val="004F6108"/>
    <w:rsid w:val="004F6329"/>
    <w:rsid w:val="004F7699"/>
    <w:rsid w:val="005004A0"/>
    <w:rsid w:val="005010DD"/>
    <w:rsid w:val="00501D5A"/>
    <w:rsid w:val="00502760"/>
    <w:rsid w:val="00503D38"/>
    <w:rsid w:val="00503D55"/>
    <w:rsid w:val="005057B6"/>
    <w:rsid w:val="00506F93"/>
    <w:rsid w:val="00507974"/>
    <w:rsid w:val="00507EAC"/>
    <w:rsid w:val="0051358B"/>
    <w:rsid w:val="005154C1"/>
    <w:rsid w:val="0052015B"/>
    <w:rsid w:val="0052444A"/>
    <w:rsid w:val="00525ABE"/>
    <w:rsid w:val="00525DA7"/>
    <w:rsid w:val="00526631"/>
    <w:rsid w:val="005302BF"/>
    <w:rsid w:val="005313A5"/>
    <w:rsid w:val="005323AA"/>
    <w:rsid w:val="00534FC6"/>
    <w:rsid w:val="005367A8"/>
    <w:rsid w:val="00537CCC"/>
    <w:rsid w:val="00540A04"/>
    <w:rsid w:val="00540C5E"/>
    <w:rsid w:val="00543396"/>
    <w:rsid w:val="005453BE"/>
    <w:rsid w:val="005457D7"/>
    <w:rsid w:val="005458EA"/>
    <w:rsid w:val="005506F8"/>
    <w:rsid w:val="005534A7"/>
    <w:rsid w:val="005551AA"/>
    <w:rsid w:val="00557426"/>
    <w:rsid w:val="00560898"/>
    <w:rsid w:val="00560D3A"/>
    <w:rsid w:val="00561221"/>
    <w:rsid w:val="00561864"/>
    <w:rsid w:val="00564A9B"/>
    <w:rsid w:val="00565B95"/>
    <w:rsid w:val="00571011"/>
    <w:rsid w:val="0057453B"/>
    <w:rsid w:val="00576325"/>
    <w:rsid w:val="00576965"/>
    <w:rsid w:val="00577FB6"/>
    <w:rsid w:val="00581BB9"/>
    <w:rsid w:val="0058731A"/>
    <w:rsid w:val="00590FB6"/>
    <w:rsid w:val="00592E5F"/>
    <w:rsid w:val="00593759"/>
    <w:rsid w:val="0059473D"/>
    <w:rsid w:val="00594770"/>
    <w:rsid w:val="00597931"/>
    <w:rsid w:val="00597B12"/>
    <w:rsid w:val="00597B79"/>
    <w:rsid w:val="00597CC9"/>
    <w:rsid w:val="005A1BF3"/>
    <w:rsid w:val="005A2187"/>
    <w:rsid w:val="005A299F"/>
    <w:rsid w:val="005A3825"/>
    <w:rsid w:val="005A3DF4"/>
    <w:rsid w:val="005A67DF"/>
    <w:rsid w:val="005B0ABF"/>
    <w:rsid w:val="005B38D7"/>
    <w:rsid w:val="005B42CF"/>
    <w:rsid w:val="005B4EAA"/>
    <w:rsid w:val="005B578D"/>
    <w:rsid w:val="005C0C0A"/>
    <w:rsid w:val="005C1BAA"/>
    <w:rsid w:val="005C51CF"/>
    <w:rsid w:val="005D4FA7"/>
    <w:rsid w:val="005D6A59"/>
    <w:rsid w:val="005D6D31"/>
    <w:rsid w:val="005E0C3D"/>
    <w:rsid w:val="005E5C1E"/>
    <w:rsid w:val="005E5DC7"/>
    <w:rsid w:val="005F1654"/>
    <w:rsid w:val="005F337E"/>
    <w:rsid w:val="005F4FA0"/>
    <w:rsid w:val="005F76DF"/>
    <w:rsid w:val="00607C4C"/>
    <w:rsid w:val="00611667"/>
    <w:rsid w:val="00611934"/>
    <w:rsid w:val="00612250"/>
    <w:rsid w:val="006170F6"/>
    <w:rsid w:val="006174DA"/>
    <w:rsid w:val="00625A87"/>
    <w:rsid w:val="0062611E"/>
    <w:rsid w:val="006302A5"/>
    <w:rsid w:val="00630B8A"/>
    <w:rsid w:val="00634DA2"/>
    <w:rsid w:val="00636CFD"/>
    <w:rsid w:val="0064165A"/>
    <w:rsid w:val="00643BB1"/>
    <w:rsid w:val="006506DA"/>
    <w:rsid w:val="006513E2"/>
    <w:rsid w:val="006559D3"/>
    <w:rsid w:val="00657C87"/>
    <w:rsid w:val="00657EA2"/>
    <w:rsid w:val="00660167"/>
    <w:rsid w:val="00670385"/>
    <w:rsid w:val="0067131D"/>
    <w:rsid w:val="0067135A"/>
    <w:rsid w:val="00671C1B"/>
    <w:rsid w:val="006730B8"/>
    <w:rsid w:val="00674580"/>
    <w:rsid w:val="00675340"/>
    <w:rsid w:val="00676594"/>
    <w:rsid w:val="00676694"/>
    <w:rsid w:val="00677463"/>
    <w:rsid w:val="00677492"/>
    <w:rsid w:val="00685F81"/>
    <w:rsid w:val="00691CA0"/>
    <w:rsid w:val="0069242B"/>
    <w:rsid w:val="006928EB"/>
    <w:rsid w:val="00693788"/>
    <w:rsid w:val="00694D9F"/>
    <w:rsid w:val="006A1066"/>
    <w:rsid w:val="006A1FD7"/>
    <w:rsid w:val="006A28C3"/>
    <w:rsid w:val="006A3FD8"/>
    <w:rsid w:val="006B0CB0"/>
    <w:rsid w:val="006B1AEC"/>
    <w:rsid w:val="006B2736"/>
    <w:rsid w:val="006B2763"/>
    <w:rsid w:val="006B32C3"/>
    <w:rsid w:val="006B4419"/>
    <w:rsid w:val="006B4F76"/>
    <w:rsid w:val="006B554C"/>
    <w:rsid w:val="006B7788"/>
    <w:rsid w:val="006C0D0C"/>
    <w:rsid w:val="006C127E"/>
    <w:rsid w:val="006C2462"/>
    <w:rsid w:val="006C2839"/>
    <w:rsid w:val="006C3143"/>
    <w:rsid w:val="006C5513"/>
    <w:rsid w:val="006D23CD"/>
    <w:rsid w:val="006D3FCB"/>
    <w:rsid w:val="006D4D94"/>
    <w:rsid w:val="006D7613"/>
    <w:rsid w:val="006D7B19"/>
    <w:rsid w:val="006E0252"/>
    <w:rsid w:val="006E0E57"/>
    <w:rsid w:val="006E1C18"/>
    <w:rsid w:val="006E2F2B"/>
    <w:rsid w:val="006F0E9D"/>
    <w:rsid w:val="006F4A50"/>
    <w:rsid w:val="006F5360"/>
    <w:rsid w:val="006F5EFD"/>
    <w:rsid w:val="006F6490"/>
    <w:rsid w:val="00700DE2"/>
    <w:rsid w:val="0070193E"/>
    <w:rsid w:val="00702CED"/>
    <w:rsid w:val="00704316"/>
    <w:rsid w:val="00704355"/>
    <w:rsid w:val="0070641A"/>
    <w:rsid w:val="0071147F"/>
    <w:rsid w:val="00712D60"/>
    <w:rsid w:val="00713061"/>
    <w:rsid w:val="00713852"/>
    <w:rsid w:val="007152ED"/>
    <w:rsid w:val="00715BE5"/>
    <w:rsid w:val="007164AA"/>
    <w:rsid w:val="00717CAD"/>
    <w:rsid w:val="00717D52"/>
    <w:rsid w:val="00722A9A"/>
    <w:rsid w:val="00722BEE"/>
    <w:rsid w:val="00723400"/>
    <w:rsid w:val="0072474B"/>
    <w:rsid w:val="00727194"/>
    <w:rsid w:val="00731718"/>
    <w:rsid w:val="00731AFE"/>
    <w:rsid w:val="0073211A"/>
    <w:rsid w:val="007326D1"/>
    <w:rsid w:val="00733431"/>
    <w:rsid w:val="0073374B"/>
    <w:rsid w:val="0073555C"/>
    <w:rsid w:val="00745C64"/>
    <w:rsid w:val="00746A22"/>
    <w:rsid w:val="00747928"/>
    <w:rsid w:val="00750457"/>
    <w:rsid w:val="00753866"/>
    <w:rsid w:val="00755E8A"/>
    <w:rsid w:val="007606C1"/>
    <w:rsid w:val="0076133A"/>
    <w:rsid w:val="00763571"/>
    <w:rsid w:val="007658C1"/>
    <w:rsid w:val="007700E0"/>
    <w:rsid w:val="007705DB"/>
    <w:rsid w:val="00774048"/>
    <w:rsid w:val="007742F0"/>
    <w:rsid w:val="0077482D"/>
    <w:rsid w:val="00776EA9"/>
    <w:rsid w:val="007821C2"/>
    <w:rsid w:val="00782B62"/>
    <w:rsid w:val="007840B2"/>
    <w:rsid w:val="007910FE"/>
    <w:rsid w:val="00793341"/>
    <w:rsid w:val="0079725F"/>
    <w:rsid w:val="007A0696"/>
    <w:rsid w:val="007A285A"/>
    <w:rsid w:val="007A31CB"/>
    <w:rsid w:val="007A6FAC"/>
    <w:rsid w:val="007B376B"/>
    <w:rsid w:val="007B40AC"/>
    <w:rsid w:val="007C0124"/>
    <w:rsid w:val="007C4ED0"/>
    <w:rsid w:val="007C5B88"/>
    <w:rsid w:val="007C5F97"/>
    <w:rsid w:val="007C6A27"/>
    <w:rsid w:val="007C6C0D"/>
    <w:rsid w:val="007D01DB"/>
    <w:rsid w:val="007D062E"/>
    <w:rsid w:val="007D0CD3"/>
    <w:rsid w:val="007D0E03"/>
    <w:rsid w:val="007D1C69"/>
    <w:rsid w:val="007D49C6"/>
    <w:rsid w:val="007D4ABF"/>
    <w:rsid w:val="007D6C44"/>
    <w:rsid w:val="007D7D84"/>
    <w:rsid w:val="007E031D"/>
    <w:rsid w:val="007E0BDD"/>
    <w:rsid w:val="007E334B"/>
    <w:rsid w:val="007E5893"/>
    <w:rsid w:val="007E7065"/>
    <w:rsid w:val="007E76E6"/>
    <w:rsid w:val="007E7DCB"/>
    <w:rsid w:val="007F0A80"/>
    <w:rsid w:val="007F1E3E"/>
    <w:rsid w:val="007F403E"/>
    <w:rsid w:val="007F5354"/>
    <w:rsid w:val="007F700F"/>
    <w:rsid w:val="007F7775"/>
    <w:rsid w:val="007F7FA9"/>
    <w:rsid w:val="00801EDB"/>
    <w:rsid w:val="0080532D"/>
    <w:rsid w:val="008059C3"/>
    <w:rsid w:val="008129B4"/>
    <w:rsid w:val="00812C1B"/>
    <w:rsid w:val="00813C95"/>
    <w:rsid w:val="008144B6"/>
    <w:rsid w:val="00815571"/>
    <w:rsid w:val="008172EE"/>
    <w:rsid w:val="00817363"/>
    <w:rsid w:val="008212E0"/>
    <w:rsid w:val="00821F96"/>
    <w:rsid w:val="008227F1"/>
    <w:rsid w:val="008230AF"/>
    <w:rsid w:val="008233CB"/>
    <w:rsid w:val="00824A9C"/>
    <w:rsid w:val="0082523B"/>
    <w:rsid w:val="00831252"/>
    <w:rsid w:val="008324B6"/>
    <w:rsid w:val="00833254"/>
    <w:rsid w:val="00842887"/>
    <w:rsid w:val="00844128"/>
    <w:rsid w:val="008467BC"/>
    <w:rsid w:val="00851E26"/>
    <w:rsid w:val="00852426"/>
    <w:rsid w:val="0085334E"/>
    <w:rsid w:val="008607C8"/>
    <w:rsid w:val="00862721"/>
    <w:rsid w:val="008631A6"/>
    <w:rsid w:val="00864565"/>
    <w:rsid w:val="00864C28"/>
    <w:rsid w:val="00866280"/>
    <w:rsid w:val="00867468"/>
    <w:rsid w:val="0087118A"/>
    <w:rsid w:val="00871AB4"/>
    <w:rsid w:val="008749B8"/>
    <w:rsid w:val="0088061C"/>
    <w:rsid w:val="00880D09"/>
    <w:rsid w:val="0088270B"/>
    <w:rsid w:val="00885D83"/>
    <w:rsid w:val="00886374"/>
    <w:rsid w:val="008901AC"/>
    <w:rsid w:val="00893AF5"/>
    <w:rsid w:val="00897E60"/>
    <w:rsid w:val="008A3D50"/>
    <w:rsid w:val="008B45F4"/>
    <w:rsid w:val="008B7809"/>
    <w:rsid w:val="008C0037"/>
    <w:rsid w:val="008C0F7B"/>
    <w:rsid w:val="008C47B2"/>
    <w:rsid w:val="008C5249"/>
    <w:rsid w:val="008C54FD"/>
    <w:rsid w:val="008C7639"/>
    <w:rsid w:val="008D748F"/>
    <w:rsid w:val="008E0CC6"/>
    <w:rsid w:val="008E1297"/>
    <w:rsid w:val="008E2CDC"/>
    <w:rsid w:val="008E4BC2"/>
    <w:rsid w:val="008E635B"/>
    <w:rsid w:val="008E73C4"/>
    <w:rsid w:val="008E778C"/>
    <w:rsid w:val="008E7C57"/>
    <w:rsid w:val="008F2790"/>
    <w:rsid w:val="008F2EDD"/>
    <w:rsid w:val="008F34D5"/>
    <w:rsid w:val="00900988"/>
    <w:rsid w:val="00901384"/>
    <w:rsid w:val="00903DAD"/>
    <w:rsid w:val="00904779"/>
    <w:rsid w:val="00904A23"/>
    <w:rsid w:val="00905567"/>
    <w:rsid w:val="00905D4E"/>
    <w:rsid w:val="00912001"/>
    <w:rsid w:val="0091257B"/>
    <w:rsid w:val="00913019"/>
    <w:rsid w:val="00916D17"/>
    <w:rsid w:val="00917DDC"/>
    <w:rsid w:val="0092171B"/>
    <w:rsid w:val="0092299B"/>
    <w:rsid w:val="00922DC7"/>
    <w:rsid w:val="00922FCC"/>
    <w:rsid w:val="00923D8B"/>
    <w:rsid w:val="00926F15"/>
    <w:rsid w:val="0093039D"/>
    <w:rsid w:val="009305F6"/>
    <w:rsid w:val="009364EA"/>
    <w:rsid w:val="00936A95"/>
    <w:rsid w:val="009410FC"/>
    <w:rsid w:val="0094294A"/>
    <w:rsid w:val="00943BF0"/>
    <w:rsid w:val="00944C35"/>
    <w:rsid w:val="00944EC7"/>
    <w:rsid w:val="009454C6"/>
    <w:rsid w:val="009476AF"/>
    <w:rsid w:val="00947CE6"/>
    <w:rsid w:val="0095293A"/>
    <w:rsid w:val="00952C05"/>
    <w:rsid w:val="00953797"/>
    <w:rsid w:val="0095664B"/>
    <w:rsid w:val="0095727E"/>
    <w:rsid w:val="00957A8E"/>
    <w:rsid w:val="0096119B"/>
    <w:rsid w:val="00962ADA"/>
    <w:rsid w:val="00963F75"/>
    <w:rsid w:val="009641F3"/>
    <w:rsid w:val="009670E8"/>
    <w:rsid w:val="00971090"/>
    <w:rsid w:val="00973FDD"/>
    <w:rsid w:val="00974703"/>
    <w:rsid w:val="00976F2A"/>
    <w:rsid w:val="009822A6"/>
    <w:rsid w:val="00982E1F"/>
    <w:rsid w:val="009833DD"/>
    <w:rsid w:val="00983D98"/>
    <w:rsid w:val="00986949"/>
    <w:rsid w:val="00992334"/>
    <w:rsid w:val="009944DE"/>
    <w:rsid w:val="00994F88"/>
    <w:rsid w:val="00994FDF"/>
    <w:rsid w:val="0099577C"/>
    <w:rsid w:val="00995F9F"/>
    <w:rsid w:val="009A1F4A"/>
    <w:rsid w:val="009A4B3B"/>
    <w:rsid w:val="009A5A81"/>
    <w:rsid w:val="009B25A3"/>
    <w:rsid w:val="009B6B7B"/>
    <w:rsid w:val="009B6EC3"/>
    <w:rsid w:val="009C003A"/>
    <w:rsid w:val="009C4DAA"/>
    <w:rsid w:val="009D1DB4"/>
    <w:rsid w:val="009D231E"/>
    <w:rsid w:val="009D3229"/>
    <w:rsid w:val="009D4FA5"/>
    <w:rsid w:val="009D58F1"/>
    <w:rsid w:val="009D6BA7"/>
    <w:rsid w:val="009E2DDC"/>
    <w:rsid w:val="009E2EC0"/>
    <w:rsid w:val="009E4C15"/>
    <w:rsid w:val="009E5954"/>
    <w:rsid w:val="009F0E71"/>
    <w:rsid w:val="009F5C49"/>
    <w:rsid w:val="009F6090"/>
    <w:rsid w:val="009F63CF"/>
    <w:rsid w:val="009F6993"/>
    <w:rsid w:val="009F706E"/>
    <w:rsid w:val="009F7368"/>
    <w:rsid w:val="009F741A"/>
    <w:rsid w:val="00A00ABF"/>
    <w:rsid w:val="00A030F1"/>
    <w:rsid w:val="00A03FF1"/>
    <w:rsid w:val="00A04DA7"/>
    <w:rsid w:val="00A179E6"/>
    <w:rsid w:val="00A17C93"/>
    <w:rsid w:val="00A206DF"/>
    <w:rsid w:val="00A23DFE"/>
    <w:rsid w:val="00A253DD"/>
    <w:rsid w:val="00A26CE2"/>
    <w:rsid w:val="00A30F7A"/>
    <w:rsid w:val="00A341AD"/>
    <w:rsid w:val="00A34D1C"/>
    <w:rsid w:val="00A3570A"/>
    <w:rsid w:val="00A357E4"/>
    <w:rsid w:val="00A374A5"/>
    <w:rsid w:val="00A47E46"/>
    <w:rsid w:val="00A5038F"/>
    <w:rsid w:val="00A52797"/>
    <w:rsid w:val="00A54F9E"/>
    <w:rsid w:val="00A564FE"/>
    <w:rsid w:val="00A6150A"/>
    <w:rsid w:val="00A61685"/>
    <w:rsid w:val="00A63077"/>
    <w:rsid w:val="00A664F0"/>
    <w:rsid w:val="00A70466"/>
    <w:rsid w:val="00A71AC3"/>
    <w:rsid w:val="00A72908"/>
    <w:rsid w:val="00A731DC"/>
    <w:rsid w:val="00A7794D"/>
    <w:rsid w:val="00A80D7F"/>
    <w:rsid w:val="00A825B3"/>
    <w:rsid w:val="00A82AFD"/>
    <w:rsid w:val="00A83501"/>
    <w:rsid w:val="00A84D22"/>
    <w:rsid w:val="00A8547C"/>
    <w:rsid w:val="00A86EA6"/>
    <w:rsid w:val="00A87632"/>
    <w:rsid w:val="00A911A3"/>
    <w:rsid w:val="00A916FB"/>
    <w:rsid w:val="00A93929"/>
    <w:rsid w:val="00A9557F"/>
    <w:rsid w:val="00A96B9E"/>
    <w:rsid w:val="00AA033E"/>
    <w:rsid w:val="00AA0660"/>
    <w:rsid w:val="00AA1CE4"/>
    <w:rsid w:val="00AA23E6"/>
    <w:rsid w:val="00AA765D"/>
    <w:rsid w:val="00AB343C"/>
    <w:rsid w:val="00AB3E8F"/>
    <w:rsid w:val="00AB64AE"/>
    <w:rsid w:val="00AC1C8E"/>
    <w:rsid w:val="00AC36D7"/>
    <w:rsid w:val="00AC4242"/>
    <w:rsid w:val="00AC5A01"/>
    <w:rsid w:val="00AC6E10"/>
    <w:rsid w:val="00AD038D"/>
    <w:rsid w:val="00AD1F57"/>
    <w:rsid w:val="00AD22C0"/>
    <w:rsid w:val="00AD37A3"/>
    <w:rsid w:val="00AD43DD"/>
    <w:rsid w:val="00AE0D9C"/>
    <w:rsid w:val="00AE0EFC"/>
    <w:rsid w:val="00AE14A0"/>
    <w:rsid w:val="00AE425C"/>
    <w:rsid w:val="00AE4E8A"/>
    <w:rsid w:val="00AE7942"/>
    <w:rsid w:val="00AF108D"/>
    <w:rsid w:val="00AF15C9"/>
    <w:rsid w:val="00AF21F3"/>
    <w:rsid w:val="00AF6887"/>
    <w:rsid w:val="00AF7D91"/>
    <w:rsid w:val="00B000F3"/>
    <w:rsid w:val="00B000FC"/>
    <w:rsid w:val="00B01922"/>
    <w:rsid w:val="00B02577"/>
    <w:rsid w:val="00B05E08"/>
    <w:rsid w:val="00B12EFE"/>
    <w:rsid w:val="00B16058"/>
    <w:rsid w:val="00B16B0F"/>
    <w:rsid w:val="00B20BB6"/>
    <w:rsid w:val="00B22DA3"/>
    <w:rsid w:val="00B230E7"/>
    <w:rsid w:val="00B23741"/>
    <w:rsid w:val="00B23766"/>
    <w:rsid w:val="00B264B7"/>
    <w:rsid w:val="00B272C1"/>
    <w:rsid w:val="00B27C8C"/>
    <w:rsid w:val="00B324BD"/>
    <w:rsid w:val="00B335FE"/>
    <w:rsid w:val="00B34420"/>
    <w:rsid w:val="00B36D08"/>
    <w:rsid w:val="00B421AB"/>
    <w:rsid w:val="00B44685"/>
    <w:rsid w:val="00B47488"/>
    <w:rsid w:val="00B47850"/>
    <w:rsid w:val="00B47BB8"/>
    <w:rsid w:val="00B518D0"/>
    <w:rsid w:val="00B5261C"/>
    <w:rsid w:val="00B60556"/>
    <w:rsid w:val="00B60690"/>
    <w:rsid w:val="00B61435"/>
    <w:rsid w:val="00B61B10"/>
    <w:rsid w:val="00B654BD"/>
    <w:rsid w:val="00B6787D"/>
    <w:rsid w:val="00B72A17"/>
    <w:rsid w:val="00B74A08"/>
    <w:rsid w:val="00B74CD0"/>
    <w:rsid w:val="00B74D8C"/>
    <w:rsid w:val="00B7547F"/>
    <w:rsid w:val="00B764F9"/>
    <w:rsid w:val="00B76C88"/>
    <w:rsid w:val="00B83A57"/>
    <w:rsid w:val="00B9437D"/>
    <w:rsid w:val="00B94A3B"/>
    <w:rsid w:val="00B953D3"/>
    <w:rsid w:val="00B966A4"/>
    <w:rsid w:val="00B9673F"/>
    <w:rsid w:val="00BA13CE"/>
    <w:rsid w:val="00BA2C0D"/>
    <w:rsid w:val="00BA4D5B"/>
    <w:rsid w:val="00BA6043"/>
    <w:rsid w:val="00BA7160"/>
    <w:rsid w:val="00BB2289"/>
    <w:rsid w:val="00BB4C5D"/>
    <w:rsid w:val="00BC0064"/>
    <w:rsid w:val="00BC01AD"/>
    <w:rsid w:val="00BC4F29"/>
    <w:rsid w:val="00BC569F"/>
    <w:rsid w:val="00BC5E45"/>
    <w:rsid w:val="00BD2319"/>
    <w:rsid w:val="00BD247B"/>
    <w:rsid w:val="00BD2DAC"/>
    <w:rsid w:val="00BD46F0"/>
    <w:rsid w:val="00BD4AC4"/>
    <w:rsid w:val="00BD5504"/>
    <w:rsid w:val="00BD6507"/>
    <w:rsid w:val="00BE0D4B"/>
    <w:rsid w:val="00BE0EEF"/>
    <w:rsid w:val="00BE2310"/>
    <w:rsid w:val="00BE4E8A"/>
    <w:rsid w:val="00BE51BE"/>
    <w:rsid w:val="00BE6C8E"/>
    <w:rsid w:val="00BF70FF"/>
    <w:rsid w:val="00BF72A5"/>
    <w:rsid w:val="00C0037A"/>
    <w:rsid w:val="00C00C54"/>
    <w:rsid w:val="00C014DA"/>
    <w:rsid w:val="00C021D3"/>
    <w:rsid w:val="00C03C6B"/>
    <w:rsid w:val="00C0562F"/>
    <w:rsid w:val="00C10796"/>
    <w:rsid w:val="00C107AB"/>
    <w:rsid w:val="00C1095C"/>
    <w:rsid w:val="00C1334A"/>
    <w:rsid w:val="00C155C7"/>
    <w:rsid w:val="00C158CD"/>
    <w:rsid w:val="00C2036F"/>
    <w:rsid w:val="00C215BE"/>
    <w:rsid w:val="00C22FDA"/>
    <w:rsid w:val="00C24520"/>
    <w:rsid w:val="00C24DBD"/>
    <w:rsid w:val="00C2601D"/>
    <w:rsid w:val="00C27502"/>
    <w:rsid w:val="00C34020"/>
    <w:rsid w:val="00C400D1"/>
    <w:rsid w:val="00C4329F"/>
    <w:rsid w:val="00C4475C"/>
    <w:rsid w:val="00C4579D"/>
    <w:rsid w:val="00C469AC"/>
    <w:rsid w:val="00C501DC"/>
    <w:rsid w:val="00C509E5"/>
    <w:rsid w:val="00C51625"/>
    <w:rsid w:val="00C52945"/>
    <w:rsid w:val="00C52A43"/>
    <w:rsid w:val="00C52D82"/>
    <w:rsid w:val="00C54C7C"/>
    <w:rsid w:val="00C54E23"/>
    <w:rsid w:val="00C55CC8"/>
    <w:rsid w:val="00C6020B"/>
    <w:rsid w:val="00C61F48"/>
    <w:rsid w:val="00C62135"/>
    <w:rsid w:val="00C6356A"/>
    <w:rsid w:val="00C63A28"/>
    <w:rsid w:val="00C64D66"/>
    <w:rsid w:val="00C66FE5"/>
    <w:rsid w:val="00C67726"/>
    <w:rsid w:val="00C67E10"/>
    <w:rsid w:val="00C74040"/>
    <w:rsid w:val="00C74BBB"/>
    <w:rsid w:val="00C7506E"/>
    <w:rsid w:val="00C75C6D"/>
    <w:rsid w:val="00C75D0F"/>
    <w:rsid w:val="00C77E07"/>
    <w:rsid w:val="00C80AD7"/>
    <w:rsid w:val="00C81935"/>
    <w:rsid w:val="00C85AF2"/>
    <w:rsid w:val="00C91B0D"/>
    <w:rsid w:val="00C943AE"/>
    <w:rsid w:val="00C9491F"/>
    <w:rsid w:val="00C95755"/>
    <w:rsid w:val="00C95CDC"/>
    <w:rsid w:val="00C96C15"/>
    <w:rsid w:val="00CA0E51"/>
    <w:rsid w:val="00CA1728"/>
    <w:rsid w:val="00CA2E7E"/>
    <w:rsid w:val="00CA346D"/>
    <w:rsid w:val="00CA6FFB"/>
    <w:rsid w:val="00CA7B30"/>
    <w:rsid w:val="00CB0D84"/>
    <w:rsid w:val="00CB0F0A"/>
    <w:rsid w:val="00CB1280"/>
    <w:rsid w:val="00CB3976"/>
    <w:rsid w:val="00CB43D5"/>
    <w:rsid w:val="00CB650E"/>
    <w:rsid w:val="00CC2BA5"/>
    <w:rsid w:val="00CC3FCC"/>
    <w:rsid w:val="00CC6265"/>
    <w:rsid w:val="00CC6F25"/>
    <w:rsid w:val="00CD0F20"/>
    <w:rsid w:val="00CD7705"/>
    <w:rsid w:val="00CD7819"/>
    <w:rsid w:val="00CE1426"/>
    <w:rsid w:val="00CE1DB7"/>
    <w:rsid w:val="00CE2047"/>
    <w:rsid w:val="00CE27C2"/>
    <w:rsid w:val="00CE3130"/>
    <w:rsid w:val="00CF0D97"/>
    <w:rsid w:val="00CF1D81"/>
    <w:rsid w:val="00CF22F6"/>
    <w:rsid w:val="00CF3159"/>
    <w:rsid w:val="00CF32F6"/>
    <w:rsid w:val="00CF3631"/>
    <w:rsid w:val="00CF372A"/>
    <w:rsid w:val="00CF379F"/>
    <w:rsid w:val="00CF3E75"/>
    <w:rsid w:val="00D0196B"/>
    <w:rsid w:val="00D03581"/>
    <w:rsid w:val="00D03A46"/>
    <w:rsid w:val="00D062AB"/>
    <w:rsid w:val="00D1270A"/>
    <w:rsid w:val="00D16494"/>
    <w:rsid w:val="00D167B8"/>
    <w:rsid w:val="00D16E1E"/>
    <w:rsid w:val="00D170D4"/>
    <w:rsid w:val="00D171E2"/>
    <w:rsid w:val="00D20908"/>
    <w:rsid w:val="00D25E01"/>
    <w:rsid w:val="00D26380"/>
    <w:rsid w:val="00D31AD4"/>
    <w:rsid w:val="00D331B4"/>
    <w:rsid w:val="00D33750"/>
    <w:rsid w:val="00D36D14"/>
    <w:rsid w:val="00D402DA"/>
    <w:rsid w:val="00D4107E"/>
    <w:rsid w:val="00D41221"/>
    <w:rsid w:val="00D4445B"/>
    <w:rsid w:val="00D44BFD"/>
    <w:rsid w:val="00D44FE2"/>
    <w:rsid w:val="00D45EF1"/>
    <w:rsid w:val="00D464F5"/>
    <w:rsid w:val="00D50DE0"/>
    <w:rsid w:val="00D5175E"/>
    <w:rsid w:val="00D51C01"/>
    <w:rsid w:val="00D5559B"/>
    <w:rsid w:val="00D562B9"/>
    <w:rsid w:val="00D570AB"/>
    <w:rsid w:val="00D57C9A"/>
    <w:rsid w:val="00D63573"/>
    <w:rsid w:val="00D6362C"/>
    <w:rsid w:val="00D63BCC"/>
    <w:rsid w:val="00D6714F"/>
    <w:rsid w:val="00D67572"/>
    <w:rsid w:val="00D67EC0"/>
    <w:rsid w:val="00D7176C"/>
    <w:rsid w:val="00D74E6A"/>
    <w:rsid w:val="00D75DE9"/>
    <w:rsid w:val="00D76A22"/>
    <w:rsid w:val="00D77032"/>
    <w:rsid w:val="00D80A9D"/>
    <w:rsid w:val="00D82C3C"/>
    <w:rsid w:val="00D83E29"/>
    <w:rsid w:val="00D858EC"/>
    <w:rsid w:val="00D85F46"/>
    <w:rsid w:val="00D865B2"/>
    <w:rsid w:val="00D874D8"/>
    <w:rsid w:val="00D9136D"/>
    <w:rsid w:val="00D97413"/>
    <w:rsid w:val="00DA391D"/>
    <w:rsid w:val="00DA424C"/>
    <w:rsid w:val="00DA62D1"/>
    <w:rsid w:val="00DA673B"/>
    <w:rsid w:val="00DB0EB2"/>
    <w:rsid w:val="00DB293D"/>
    <w:rsid w:val="00DB72C6"/>
    <w:rsid w:val="00DC0543"/>
    <w:rsid w:val="00DC0FB3"/>
    <w:rsid w:val="00DC2279"/>
    <w:rsid w:val="00DC3F7E"/>
    <w:rsid w:val="00DC45A5"/>
    <w:rsid w:val="00DC7FF5"/>
    <w:rsid w:val="00DD5154"/>
    <w:rsid w:val="00DE5D7E"/>
    <w:rsid w:val="00DE64E4"/>
    <w:rsid w:val="00DE78A2"/>
    <w:rsid w:val="00DF4775"/>
    <w:rsid w:val="00DF5FA1"/>
    <w:rsid w:val="00DF7BB8"/>
    <w:rsid w:val="00E0552C"/>
    <w:rsid w:val="00E055AD"/>
    <w:rsid w:val="00E12C2D"/>
    <w:rsid w:val="00E13A58"/>
    <w:rsid w:val="00E14210"/>
    <w:rsid w:val="00E155F1"/>
    <w:rsid w:val="00E16648"/>
    <w:rsid w:val="00E175DF"/>
    <w:rsid w:val="00E22CDF"/>
    <w:rsid w:val="00E24B90"/>
    <w:rsid w:val="00E269B7"/>
    <w:rsid w:val="00E2770A"/>
    <w:rsid w:val="00E30663"/>
    <w:rsid w:val="00E31A16"/>
    <w:rsid w:val="00E32056"/>
    <w:rsid w:val="00E34FF7"/>
    <w:rsid w:val="00E3655D"/>
    <w:rsid w:val="00E410B5"/>
    <w:rsid w:val="00E434F5"/>
    <w:rsid w:val="00E465D6"/>
    <w:rsid w:val="00E47481"/>
    <w:rsid w:val="00E52474"/>
    <w:rsid w:val="00E66B9D"/>
    <w:rsid w:val="00E7206D"/>
    <w:rsid w:val="00E73629"/>
    <w:rsid w:val="00E74F08"/>
    <w:rsid w:val="00E75261"/>
    <w:rsid w:val="00E75753"/>
    <w:rsid w:val="00E76311"/>
    <w:rsid w:val="00E80C1C"/>
    <w:rsid w:val="00E86F09"/>
    <w:rsid w:val="00E87522"/>
    <w:rsid w:val="00E87A91"/>
    <w:rsid w:val="00E9069A"/>
    <w:rsid w:val="00E91268"/>
    <w:rsid w:val="00E934FD"/>
    <w:rsid w:val="00E93CD9"/>
    <w:rsid w:val="00E94F47"/>
    <w:rsid w:val="00E97E14"/>
    <w:rsid w:val="00EA542D"/>
    <w:rsid w:val="00EB1E16"/>
    <w:rsid w:val="00EB2AD1"/>
    <w:rsid w:val="00EB655B"/>
    <w:rsid w:val="00EC084B"/>
    <w:rsid w:val="00EC12A9"/>
    <w:rsid w:val="00EC2BA3"/>
    <w:rsid w:val="00EC3FB1"/>
    <w:rsid w:val="00EC5B59"/>
    <w:rsid w:val="00EC5D35"/>
    <w:rsid w:val="00EC5EE1"/>
    <w:rsid w:val="00ED326E"/>
    <w:rsid w:val="00ED4C2E"/>
    <w:rsid w:val="00EE1845"/>
    <w:rsid w:val="00EE22D2"/>
    <w:rsid w:val="00EE2ECB"/>
    <w:rsid w:val="00EE34B0"/>
    <w:rsid w:val="00EE3CE1"/>
    <w:rsid w:val="00EF14D7"/>
    <w:rsid w:val="00EF2571"/>
    <w:rsid w:val="00EF606B"/>
    <w:rsid w:val="00EF6EDD"/>
    <w:rsid w:val="00EF73E6"/>
    <w:rsid w:val="00EF7DEE"/>
    <w:rsid w:val="00F01183"/>
    <w:rsid w:val="00F02051"/>
    <w:rsid w:val="00F02F27"/>
    <w:rsid w:val="00F02FD3"/>
    <w:rsid w:val="00F037C8"/>
    <w:rsid w:val="00F04ABD"/>
    <w:rsid w:val="00F06497"/>
    <w:rsid w:val="00F07882"/>
    <w:rsid w:val="00F07C6D"/>
    <w:rsid w:val="00F1186D"/>
    <w:rsid w:val="00F11EF7"/>
    <w:rsid w:val="00F14B53"/>
    <w:rsid w:val="00F22708"/>
    <w:rsid w:val="00F24CAC"/>
    <w:rsid w:val="00F256D9"/>
    <w:rsid w:val="00F30273"/>
    <w:rsid w:val="00F32F69"/>
    <w:rsid w:val="00F36090"/>
    <w:rsid w:val="00F36962"/>
    <w:rsid w:val="00F36BFC"/>
    <w:rsid w:val="00F408A1"/>
    <w:rsid w:val="00F42B87"/>
    <w:rsid w:val="00F42FBD"/>
    <w:rsid w:val="00F44615"/>
    <w:rsid w:val="00F50554"/>
    <w:rsid w:val="00F508DB"/>
    <w:rsid w:val="00F51952"/>
    <w:rsid w:val="00F53903"/>
    <w:rsid w:val="00F53A43"/>
    <w:rsid w:val="00F5473F"/>
    <w:rsid w:val="00F54ADF"/>
    <w:rsid w:val="00F550B5"/>
    <w:rsid w:val="00F66D02"/>
    <w:rsid w:val="00F718F8"/>
    <w:rsid w:val="00F72035"/>
    <w:rsid w:val="00F72635"/>
    <w:rsid w:val="00F72E11"/>
    <w:rsid w:val="00F74278"/>
    <w:rsid w:val="00F74B3D"/>
    <w:rsid w:val="00F75A89"/>
    <w:rsid w:val="00F76246"/>
    <w:rsid w:val="00F76E65"/>
    <w:rsid w:val="00F81E29"/>
    <w:rsid w:val="00F8451F"/>
    <w:rsid w:val="00F849CB"/>
    <w:rsid w:val="00F85D76"/>
    <w:rsid w:val="00F86CB7"/>
    <w:rsid w:val="00FA2AAD"/>
    <w:rsid w:val="00FA4E99"/>
    <w:rsid w:val="00FA5545"/>
    <w:rsid w:val="00FA6072"/>
    <w:rsid w:val="00FB1545"/>
    <w:rsid w:val="00FB29A6"/>
    <w:rsid w:val="00FB2D6C"/>
    <w:rsid w:val="00FB39F5"/>
    <w:rsid w:val="00FB3FB6"/>
    <w:rsid w:val="00FB492A"/>
    <w:rsid w:val="00FB4C2F"/>
    <w:rsid w:val="00FB4D9D"/>
    <w:rsid w:val="00FB5D4B"/>
    <w:rsid w:val="00FB5F92"/>
    <w:rsid w:val="00FB63CD"/>
    <w:rsid w:val="00FB7E62"/>
    <w:rsid w:val="00FC1C38"/>
    <w:rsid w:val="00FC20CA"/>
    <w:rsid w:val="00FC400A"/>
    <w:rsid w:val="00FC4A90"/>
    <w:rsid w:val="00FC5400"/>
    <w:rsid w:val="00FC5C74"/>
    <w:rsid w:val="00FC602F"/>
    <w:rsid w:val="00FC7749"/>
    <w:rsid w:val="00FC7884"/>
    <w:rsid w:val="00FD0659"/>
    <w:rsid w:val="00FD123A"/>
    <w:rsid w:val="00FD1A5D"/>
    <w:rsid w:val="00FD1ECD"/>
    <w:rsid w:val="00FD3811"/>
    <w:rsid w:val="00FD3DDF"/>
    <w:rsid w:val="00FD5A43"/>
    <w:rsid w:val="00FD6EF1"/>
    <w:rsid w:val="00FD78A2"/>
    <w:rsid w:val="00FE1A0D"/>
    <w:rsid w:val="00FE27A0"/>
    <w:rsid w:val="00FE6C53"/>
    <w:rsid w:val="00FE70B4"/>
    <w:rsid w:val="00FF1649"/>
    <w:rsid w:val="00FF19F8"/>
    <w:rsid w:val="00FF456C"/>
    <w:rsid w:val="00F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D41C"/>
  <w15:docId w15:val="{D33E7F22-AEE1-453C-9C57-91C4919A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D9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paragraph" w:styleId="TOC1">
    <w:name w:val="toc 1"/>
    <w:basedOn w:val="Index"/>
    <w:autoRedefine/>
    <w:uiPriority w:val="39"/>
    <w:rsid w:val="00C95CDC"/>
    <w:pPr>
      <w:tabs>
        <w:tab w:val="right" w:leader="dot" w:pos="9497"/>
      </w:tabs>
      <w:spacing w:before="120" w:after="120" w:line="240" w:lineRule="auto"/>
      <w:ind w:left="288"/>
      <w:jc w:val="both"/>
    </w:pPr>
    <w:rPr>
      <w:rFonts w:ascii="Times New Roman" w:hAnsi="Times New Roman" w:cs="Times New Roman"/>
      <w:b/>
      <w:bCs/>
      <w:noProof/>
      <w:sz w:val="26"/>
      <w:szCs w:val="26"/>
    </w:rPr>
  </w:style>
  <w:style w:type="paragraph" w:styleId="TOC2">
    <w:name w:val="toc 2"/>
    <w:basedOn w:val="Index"/>
    <w:uiPriority w:val="39"/>
    <w:rsid w:val="00010699"/>
    <w:pPr>
      <w:tabs>
        <w:tab w:val="right" w:leader="dot" w:pos="9497"/>
      </w:tabs>
      <w:ind w:left="283"/>
    </w:pPr>
  </w:style>
  <w:style w:type="paragraph" w:customStyle="1" w:styleId="TitleandContentLTTitel">
    <w:name w:val="Title and Content~LT~Titel"/>
    <w:qFormat/>
    <w:pPr>
      <w:spacing w:line="100" w:lineRule="atLeast"/>
    </w:pPr>
    <w:rPr>
      <w:rFonts w:ascii="Algerian" w:eastAsia="Tahoma" w:hAnsi="Algerian" w:cs="Euphemia"/>
      <w:color w:val="000000"/>
      <w:kern w:val="2"/>
      <w:sz w:val="36"/>
      <w:szCs w:val="24"/>
    </w:rPr>
  </w:style>
  <w:style w:type="table" w:styleId="TableGrid">
    <w:name w:val="Table Grid"/>
    <w:basedOn w:val="TableNormal"/>
    <w:uiPriority w:val="3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506D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0E5B2C"/>
    <w:rPr>
      <w:rFonts w:ascii="Courier New" w:eastAsia="Times New Roman" w:hAnsi="Courier New" w:cs="Courier New"/>
      <w:sz w:val="20"/>
      <w:szCs w:val="20"/>
    </w:rPr>
  </w:style>
  <w:style w:type="character" w:customStyle="1" w:styleId="citation-345">
    <w:name w:val="citation-345"/>
    <w:basedOn w:val="DefaultParagraphFont"/>
    <w:rsid w:val="00A30F7A"/>
  </w:style>
  <w:style w:type="character" w:customStyle="1" w:styleId="citation-343">
    <w:name w:val="citation-343"/>
    <w:basedOn w:val="DefaultParagraphFont"/>
    <w:rsid w:val="005D6D31"/>
  </w:style>
  <w:style w:type="character" w:customStyle="1" w:styleId="citation-342">
    <w:name w:val="citation-342"/>
    <w:basedOn w:val="DefaultParagraphFont"/>
    <w:rsid w:val="005D6D31"/>
  </w:style>
  <w:style w:type="character" w:customStyle="1" w:styleId="citation-341">
    <w:name w:val="citation-341"/>
    <w:basedOn w:val="DefaultParagraphFont"/>
    <w:rsid w:val="005D6D31"/>
  </w:style>
  <w:style w:type="character" w:customStyle="1" w:styleId="citation-340">
    <w:name w:val="citation-340"/>
    <w:basedOn w:val="DefaultParagraphFont"/>
    <w:rsid w:val="005D6D31"/>
  </w:style>
  <w:style w:type="character" w:customStyle="1" w:styleId="citation-339">
    <w:name w:val="citation-339"/>
    <w:basedOn w:val="DefaultParagraphFont"/>
    <w:rsid w:val="005D6D31"/>
  </w:style>
  <w:style w:type="character" w:customStyle="1" w:styleId="citation-338">
    <w:name w:val="citation-338"/>
    <w:basedOn w:val="DefaultParagraphFont"/>
    <w:rsid w:val="005D6D31"/>
  </w:style>
  <w:style w:type="character" w:customStyle="1" w:styleId="citation-335">
    <w:name w:val="citation-335"/>
    <w:basedOn w:val="DefaultParagraphFont"/>
    <w:rsid w:val="00C469AC"/>
  </w:style>
  <w:style w:type="character" w:customStyle="1" w:styleId="citation-334">
    <w:name w:val="citation-334"/>
    <w:basedOn w:val="DefaultParagraphFont"/>
    <w:rsid w:val="00C469AC"/>
  </w:style>
  <w:style w:type="character" w:customStyle="1" w:styleId="citation-337">
    <w:name w:val="citation-337"/>
    <w:basedOn w:val="DefaultParagraphFont"/>
    <w:rsid w:val="00430973"/>
  </w:style>
  <w:style w:type="character" w:customStyle="1" w:styleId="citation-336">
    <w:name w:val="citation-336"/>
    <w:basedOn w:val="DefaultParagraphFont"/>
    <w:rsid w:val="00430973"/>
  </w:style>
  <w:style w:type="paragraph" w:styleId="TOC3">
    <w:name w:val="toc 3"/>
    <w:basedOn w:val="Normal"/>
    <w:next w:val="Normal"/>
    <w:autoRedefine/>
    <w:uiPriority w:val="39"/>
    <w:unhideWhenUsed/>
    <w:rsid w:val="004C45C4"/>
    <w:pPr>
      <w:suppressAutoHyphens w:val="0"/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27</Pages>
  <Words>4750</Words>
  <Characters>27078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DatIT sama</cp:lastModifiedBy>
  <cp:revision>1241</cp:revision>
  <dcterms:created xsi:type="dcterms:W3CDTF">2013-12-23T23:15:00Z</dcterms:created>
  <dcterms:modified xsi:type="dcterms:W3CDTF">2025-11-11T14:57:00Z</dcterms:modified>
  <dc:language>en-US</dc:language>
</cp:coreProperties>
</file>